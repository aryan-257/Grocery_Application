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C7D5" w14:textId="77777777" w:rsidR="00636FB4" w:rsidRDefault="00636FB4"/>
    <w:p w14:paraId="7E3A10D0" w14:textId="77777777" w:rsidR="00636FB4" w:rsidRDefault="00636FB4"/>
    <w:p w14:paraId="14A404FC" w14:textId="77777777" w:rsidR="00636FB4" w:rsidRDefault="00000000">
      <w:pPr>
        <w:jc w:val="center"/>
      </w:pPr>
      <w:r>
        <w:rPr>
          <w:b/>
          <w:color w:val="1B5E20"/>
          <w:sz w:val="40"/>
        </w:rPr>
        <w:t>FRESHMART — PROJECT STRUCTURE &amp; FLOW DOCUMENT</w:t>
      </w:r>
    </w:p>
    <w:p w14:paraId="735FF01D" w14:textId="77777777" w:rsidR="00636FB4" w:rsidRDefault="00000000">
      <w:pPr>
        <w:jc w:val="center"/>
      </w:pPr>
      <w:r>
        <w:rPr>
          <w:b/>
          <w:sz w:val="26"/>
        </w:rPr>
        <w:t>File Structure · Architecture · Flowcharts · ER Diagrams · 0-Level DFD</w:t>
      </w:r>
    </w:p>
    <w:p w14:paraId="428B8E0F" w14:textId="77777777" w:rsidR="00636FB4" w:rsidRDefault="00636FB4"/>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592"/>
        <w:gridCol w:w="6768"/>
      </w:tblGrid>
      <w:tr w:rsidR="00636FB4" w14:paraId="7C38A19E" w14:textId="77777777">
        <w:tc>
          <w:tcPr>
            <w:tcW w:w="2592" w:type="dxa"/>
            <w:shd w:val="clear" w:color="auto" w:fill="1B5E20"/>
          </w:tcPr>
          <w:p w14:paraId="7ED5A34C" w14:textId="77777777" w:rsidR="00636FB4" w:rsidRDefault="00000000">
            <w:pPr>
              <w:jc w:val="center"/>
            </w:pPr>
            <w:r>
              <w:rPr>
                <w:b/>
                <w:color w:val="FFFFFF"/>
                <w:sz w:val="20"/>
              </w:rPr>
              <w:t>Field</w:t>
            </w:r>
          </w:p>
        </w:tc>
        <w:tc>
          <w:tcPr>
            <w:tcW w:w="6768" w:type="dxa"/>
            <w:shd w:val="clear" w:color="auto" w:fill="1B5E20"/>
          </w:tcPr>
          <w:p w14:paraId="64E6903F" w14:textId="77777777" w:rsidR="00636FB4" w:rsidRDefault="00000000">
            <w:pPr>
              <w:jc w:val="center"/>
            </w:pPr>
            <w:r>
              <w:rPr>
                <w:b/>
                <w:color w:val="FFFFFF"/>
                <w:sz w:val="20"/>
              </w:rPr>
              <w:t>Details</w:t>
            </w:r>
          </w:p>
        </w:tc>
      </w:tr>
      <w:tr w:rsidR="00636FB4" w14:paraId="6AEA23A0" w14:textId="77777777">
        <w:tc>
          <w:tcPr>
            <w:tcW w:w="2592" w:type="dxa"/>
            <w:shd w:val="clear" w:color="auto" w:fill="F1F8E9"/>
          </w:tcPr>
          <w:p w14:paraId="239D1759" w14:textId="77777777" w:rsidR="00636FB4" w:rsidRDefault="00000000">
            <w:r>
              <w:rPr>
                <w:sz w:val="20"/>
              </w:rPr>
              <w:t>Project</w:t>
            </w:r>
          </w:p>
        </w:tc>
        <w:tc>
          <w:tcPr>
            <w:tcW w:w="6768" w:type="dxa"/>
            <w:shd w:val="clear" w:color="auto" w:fill="F1F8E9"/>
          </w:tcPr>
          <w:p w14:paraId="5C956901" w14:textId="77777777" w:rsidR="00636FB4" w:rsidRDefault="00000000">
            <w:r>
              <w:rPr>
                <w:sz w:val="20"/>
              </w:rPr>
              <w:t>FreshMart — Online Grocery Delivery Platform</w:t>
            </w:r>
          </w:p>
        </w:tc>
      </w:tr>
      <w:tr w:rsidR="00636FB4" w14:paraId="2E6CE13B" w14:textId="77777777">
        <w:tc>
          <w:tcPr>
            <w:tcW w:w="2592" w:type="dxa"/>
            <w:shd w:val="clear" w:color="auto" w:fill="FFFFFF"/>
          </w:tcPr>
          <w:p w14:paraId="3365B048" w14:textId="77777777" w:rsidR="00636FB4" w:rsidRDefault="00000000">
            <w:r>
              <w:rPr>
                <w:sz w:val="20"/>
              </w:rPr>
              <w:t>Architecture</w:t>
            </w:r>
          </w:p>
        </w:tc>
        <w:tc>
          <w:tcPr>
            <w:tcW w:w="6768" w:type="dxa"/>
            <w:shd w:val="clear" w:color="auto" w:fill="FFFFFF"/>
          </w:tcPr>
          <w:p w14:paraId="5F287712" w14:textId="77777777" w:rsidR="00636FB4" w:rsidRDefault="00000000">
            <w:r>
              <w:rPr>
                <w:sz w:val="20"/>
              </w:rPr>
              <w:t>Microservices — 6 ASP.NET Core 10 services + YARP API Gateway</w:t>
            </w:r>
          </w:p>
        </w:tc>
      </w:tr>
      <w:tr w:rsidR="00636FB4" w14:paraId="0CDBFE74" w14:textId="77777777">
        <w:tc>
          <w:tcPr>
            <w:tcW w:w="2592" w:type="dxa"/>
            <w:shd w:val="clear" w:color="auto" w:fill="F1F8E9"/>
          </w:tcPr>
          <w:p w14:paraId="2209594B" w14:textId="77777777" w:rsidR="00636FB4" w:rsidRDefault="00000000">
            <w:r>
              <w:rPr>
                <w:sz w:val="20"/>
              </w:rPr>
              <w:t>Frontend</w:t>
            </w:r>
          </w:p>
        </w:tc>
        <w:tc>
          <w:tcPr>
            <w:tcW w:w="6768" w:type="dxa"/>
            <w:shd w:val="clear" w:color="auto" w:fill="F1F8E9"/>
          </w:tcPr>
          <w:p w14:paraId="5BB36950" w14:textId="77777777" w:rsidR="00636FB4" w:rsidRDefault="00000000">
            <w:r>
              <w:rPr>
                <w:sz w:val="20"/>
              </w:rPr>
              <w:t>Angular 21 + Tailwind CSS + Nginx</w:t>
            </w:r>
          </w:p>
        </w:tc>
      </w:tr>
      <w:tr w:rsidR="00636FB4" w14:paraId="56CD4614" w14:textId="77777777">
        <w:tc>
          <w:tcPr>
            <w:tcW w:w="2592" w:type="dxa"/>
            <w:shd w:val="clear" w:color="auto" w:fill="FFFFFF"/>
          </w:tcPr>
          <w:p w14:paraId="6EBD5A31" w14:textId="77777777" w:rsidR="00636FB4" w:rsidRDefault="00000000">
            <w:r>
              <w:rPr>
                <w:sz w:val="20"/>
              </w:rPr>
              <w:t>Database</w:t>
            </w:r>
          </w:p>
        </w:tc>
        <w:tc>
          <w:tcPr>
            <w:tcW w:w="6768" w:type="dxa"/>
            <w:shd w:val="clear" w:color="auto" w:fill="FFFFFF"/>
          </w:tcPr>
          <w:p w14:paraId="7139F086" w14:textId="77777777" w:rsidR="00636FB4" w:rsidRDefault="00000000">
            <w:r>
              <w:rPr>
                <w:sz w:val="20"/>
              </w:rPr>
              <w:t>SQL Server 2022 — 6 isolated databases (one per service)</w:t>
            </w:r>
          </w:p>
        </w:tc>
      </w:tr>
      <w:tr w:rsidR="00636FB4" w14:paraId="67519126" w14:textId="77777777">
        <w:tc>
          <w:tcPr>
            <w:tcW w:w="2592" w:type="dxa"/>
            <w:shd w:val="clear" w:color="auto" w:fill="F1F8E9"/>
          </w:tcPr>
          <w:p w14:paraId="1C0661C8" w14:textId="77777777" w:rsidR="00636FB4" w:rsidRDefault="00000000">
            <w:r>
              <w:rPr>
                <w:sz w:val="20"/>
              </w:rPr>
              <w:t>Real-Time</w:t>
            </w:r>
          </w:p>
        </w:tc>
        <w:tc>
          <w:tcPr>
            <w:tcW w:w="6768" w:type="dxa"/>
            <w:shd w:val="clear" w:color="auto" w:fill="F1F8E9"/>
          </w:tcPr>
          <w:p w14:paraId="3BE1FA71" w14:textId="77777777" w:rsidR="00636FB4" w:rsidRDefault="00000000">
            <w:r>
              <w:rPr>
                <w:sz w:val="20"/>
              </w:rPr>
              <w:t>ASP.NET Core SignalR (NotificationHub + SupportHub)</w:t>
            </w:r>
          </w:p>
        </w:tc>
      </w:tr>
      <w:tr w:rsidR="00636FB4" w14:paraId="48F2A7B2" w14:textId="77777777">
        <w:tc>
          <w:tcPr>
            <w:tcW w:w="2592" w:type="dxa"/>
            <w:shd w:val="clear" w:color="auto" w:fill="FFFFFF"/>
          </w:tcPr>
          <w:p w14:paraId="3F3A3F50" w14:textId="77777777" w:rsidR="00636FB4" w:rsidRDefault="00000000">
            <w:r>
              <w:rPr>
                <w:sz w:val="20"/>
              </w:rPr>
              <w:t>Payments</w:t>
            </w:r>
          </w:p>
        </w:tc>
        <w:tc>
          <w:tcPr>
            <w:tcW w:w="6768" w:type="dxa"/>
            <w:shd w:val="clear" w:color="auto" w:fill="FFFFFF"/>
          </w:tcPr>
          <w:p w14:paraId="389BB81B" w14:textId="77777777" w:rsidR="00636FB4" w:rsidRDefault="00000000">
            <w:r>
              <w:rPr>
                <w:sz w:val="20"/>
              </w:rPr>
              <w:t>Razorpay (INR) — cards, UPI, netbanking</w:t>
            </w:r>
          </w:p>
        </w:tc>
      </w:tr>
      <w:tr w:rsidR="00636FB4" w14:paraId="388ED46F" w14:textId="77777777">
        <w:tc>
          <w:tcPr>
            <w:tcW w:w="2592" w:type="dxa"/>
            <w:shd w:val="clear" w:color="auto" w:fill="F1F8E9"/>
          </w:tcPr>
          <w:p w14:paraId="201820DF" w14:textId="77777777" w:rsidR="00636FB4" w:rsidRDefault="00000000">
            <w:r>
              <w:rPr>
                <w:sz w:val="20"/>
              </w:rPr>
              <w:t>Container</w:t>
            </w:r>
          </w:p>
        </w:tc>
        <w:tc>
          <w:tcPr>
            <w:tcW w:w="6768" w:type="dxa"/>
            <w:shd w:val="clear" w:color="auto" w:fill="F1F8E9"/>
          </w:tcPr>
          <w:p>
            <w:r>
              <w:t>Docker + Docker Compose — 10 containers total (6 services + API Gateway + SQL Server + RabbitMQ + Frontend)</w:t>
            </w:r>
          </w:p>
        </w:tc>
      </w:tr>
      <w:tr w:rsidR="00636FB4" w14:paraId="761C8033" w14:textId="77777777">
        <w:tc>
          <w:tcPr>
            <w:tcW w:w="2592" w:type="dxa"/>
            <w:shd w:val="clear" w:color="auto" w:fill="FFFFFF"/>
          </w:tcPr>
          <w:p w14:paraId="5A786E1B" w14:textId="77777777" w:rsidR="00636FB4" w:rsidRDefault="00000000">
            <w:r>
              <w:rPr>
                <w:sz w:val="20"/>
              </w:rPr>
              <w:t>Document Date</w:t>
            </w:r>
          </w:p>
        </w:tc>
        <w:tc>
          <w:tcPr>
            <w:tcW w:w="6768" w:type="dxa"/>
            <w:shd w:val="clear" w:color="auto" w:fill="FFFFFF"/>
          </w:tcPr>
          <w:p w14:paraId="5924DC19" w14:textId="77777777" w:rsidR="00636FB4" w:rsidRDefault="00000000">
            <w:r>
              <w:rPr>
                <w:sz w:val="20"/>
              </w:rPr>
              <w:t>April 2026</w:t>
            </w:r>
          </w:p>
        </w:tc>
      </w:tr>
    </w:tbl>
    <w:p w14:paraId="3E6F0B8E" w14:textId="77777777" w:rsidR="00636FB4" w:rsidRDefault="00636FB4"/>
    <w:p w14:paraId="451B1722" w14:textId="77777777" w:rsidR="00636FB4" w:rsidRDefault="00000000">
      <w:r>
        <w:br w:type="page"/>
      </w:r>
    </w:p>
    <w:p w14:paraId="3B53574E" w14:textId="77777777" w:rsidR="00636FB4" w:rsidRDefault="00000000">
      <w:pPr>
        <w:pStyle w:val="Heading1"/>
      </w:pPr>
      <w:r>
        <w:rPr>
          <w:color w:val="1B5E20"/>
        </w:rPr>
        <w:lastRenderedPageBreak/>
        <w:t>1. Project Overview</w:t>
      </w:r>
    </w:p>
    <w:p w14:paraId="07493104" w14:textId="1F860DEE" w:rsidR="00636FB4" w:rsidRDefault="00000000">
      <w:r>
        <w:t>FreshMart is a full-stack online grocery delivery platform built with a microservices architecture. The project was architected into 6 independent microservices, each owning its own domain and database. All client traffic flows through a YARP-based API Gateway. The Angular 21 frontend is served via Nginx. Everything runs in Docker containers orchestrated by Docker Compose.</w:t>
      </w:r>
    </w:p>
    <w:p w14:paraId="1DEA2C97" w14:textId="77777777" w:rsidR="00636FB4" w:rsidRDefault="00000000">
      <w:r>
        <w:t>The platform supports 4 user roles: Customer (browse, shop, pay, track), Store Manager (manage products and orders), Delivery Driver (update delivery status), and Admin (full platform control). Key features include real-time notifications via SignalR, transactional emails via MailKit, Razorpay payment integration, product reviews, coupon system, and a live support chat.</w:t>
      </w:r>
    </w:p>
    <w:p w14:paraId="3BBD50EE" w14:textId="77777777" w:rsidR="00636FB4" w:rsidRDefault="00000000">
      <w:pPr>
        <w:pStyle w:val="Heading2"/>
      </w:pPr>
      <w:r>
        <w:rPr>
          <w:color w:val="1B5E20"/>
        </w:rPr>
        <w:t>1.1 Technology Summary</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016"/>
        <w:gridCol w:w="1872"/>
        <w:gridCol w:w="1152"/>
        <w:gridCol w:w="4320"/>
      </w:tblGrid>
      <w:tr w:rsidR="00636FB4" w14:paraId="2495D6F3" w14:textId="77777777">
        <w:tc>
          <w:tcPr>
            <w:tcW w:w="2016" w:type="dxa"/>
            <w:shd w:val="clear" w:color="auto" w:fill="1B5E20"/>
          </w:tcPr>
          <w:p w14:paraId="68D69D84" w14:textId="77777777" w:rsidR="00636FB4" w:rsidRDefault="00000000">
            <w:pPr>
              <w:jc w:val="center"/>
            </w:pPr>
            <w:r>
              <w:rPr>
                <w:b/>
                <w:color w:val="FFFFFF"/>
                <w:sz w:val="20"/>
              </w:rPr>
              <w:t>Layer</w:t>
            </w:r>
          </w:p>
        </w:tc>
        <w:tc>
          <w:tcPr>
            <w:tcW w:w="1872" w:type="dxa"/>
            <w:shd w:val="clear" w:color="auto" w:fill="1B5E20"/>
          </w:tcPr>
          <w:p w14:paraId="0C65AFBE" w14:textId="77777777" w:rsidR="00636FB4" w:rsidRDefault="00000000">
            <w:pPr>
              <w:jc w:val="center"/>
            </w:pPr>
            <w:r>
              <w:rPr>
                <w:b/>
                <w:color w:val="FFFFFF"/>
                <w:sz w:val="20"/>
              </w:rPr>
              <w:t>Technology</w:t>
            </w:r>
          </w:p>
        </w:tc>
        <w:tc>
          <w:tcPr>
            <w:tcW w:w="1152" w:type="dxa"/>
            <w:shd w:val="clear" w:color="auto" w:fill="1B5E20"/>
          </w:tcPr>
          <w:p w14:paraId="3413B6E2" w14:textId="77777777" w:rsidR="00636FB4" w:rsidRDefault="00000000">
            <w:pPr>
              <w:jc w:val="center"/>
            </w:pPr>
            <w:r>
              <w:rPr>
                <w:b/>
                <w:color w:val="FFFFFF"/>
                <w:sz w:val="20"/>
              </w:rPr>
              <w:t>Version</w:t>
            </w:r>
          </w:p>
        </w:tc>
        <w:tc>
          <w:tcPr>
            <w:tcW w:w="4320" w:type="dxa"/>
            <w:shd w:val="clear" w:color="auto" w:fill="1B5E20"/>
          </w:tcPr>
          <w:p w14:paraId="735BD20B" w14:textId="77777777" w:rsidR="00636FB4" w:rsidRDefault="00000000">
            <w:pPr>
              <w:jc w:val="center"/>
            </w:pPr>
            <w:r>
              <w:rPr>
                <w:b/>
                <w:color w:val="FFFFFF"/>
                <w:sz w:val="20"/>
              </w:rPr>
              <w:t>Role</w:t>
            </w:r>
          </w:p>
        </w:tc>
      </w:tr>
      <w:tr w:rsidR="00636FB4" w14:paraId="4CDE637D" w14:textId="77777777">
        <w:tc>
          <w:tcPr>
            <w:tcW w:w="2016" w:type="dxa"/>
            <w:shd w:val="clear" w:color="auto" w:fill="F1F8E9"/>
          </w:tcPr>
          <w:p w14:paraId="2363F1EF" w14:textId="77777777" w:rsidR="00636FB4" w:rsidRDefault="00000000">
            <w:r>
              <w:rPr>
                <w:sz w:val="20"/>
              </w:rPr>
              <w:t>Frontend</w:t>
            </w:r>
          </w:p>
        </w:tc>
        <w:tc>
          <w:tcPr>
            <w:tcW w:w="1872" w:type="dxa"/>
            <w:shd w:val="clear" w:color="auto" w:fill="F1F8E9"/>
          </w:tcPr>
          <w:p w14:paraId="4C452681" w14:textId="77777777" w:rsidR="00636FB4" w:rsidRDefault="00000000">
            <w:r>
              <w:rPr>
                <w:sz w:val="20"/>
              </w:rPr>
              <w:t>Angular</w:t>
            </w:r>
          </w:p>
        </w:tc>
        <w:tc>
          <w:tcPr>
            <w:tcW w:w="1152" w:type="dxa"/>
            <w:shd w:val="clear" w:color="auto" w:fill="F1F8E9"/>
          </w:tcPr>
          <w:p w14:paraId="13E3040C" w14:textId="77777777" w:rsidR="00636FB4" w:rsidRDefault="00000000">
            <w:r>
              <w:rPr>
                <w:sz w:val="20"/>
              </w:rPr>
              <w:t>21</w:t>
            </w:r>
          </w:p>
        </w:tc>
        <w:tc>
          <w:tcPr>
            <w:tcW w:w="4320" w:type="dxa"/>
            <w:shd w:val="clear" w:color="auto" w:fill="F1F8E9"/>
          </w:tcPr>
          <w:p w14:paraId="071F0A64" w14:textId="77777777" w:rsidR="00636FB4" w:rsidRDefault="00000000">
            <w:r>
              <w:rPr>
                <w:sz w:val="20"/>
              </w:rPr>
              <w:t>SPA — UI, routing, HTTP calls to API Gateway</w:t>
            </w:r>
          </w:p>
        </w:tc>
      </w:tr>
      <w:tr w:rsidR="00636FB4" w14:paraId="718AA6A2" w14:textId="77777777">
        <w:tc>
          <w:tcPr>
            <w:tcW w:w="2016" w:type="dxa"/>
            <w:shd w:val="clear" w:color="auto" w:fill="FFFFFF"/>
          </w:tcPr>
          <w:p w14:paraId="0A9B7EFE" w14:textId="77777777" w:rsidR="00636FB4" w:rsidRDefault="00000000">
            <w:r>
              <w:rPr>
                <w:sz w:val="20"/>
              </w:rPr>
              <w:t>Frontend Server</w:t>
            </w:r>
          </w:p>
        </w:tc>
        <w:tc>
          <w:tcPr>
            <w:tcW w:w="1872" w:type="dxa"/>
            <w:shd w:val="clear" w:color="auto" w:fill="FFFFFF"/>
          </w:tcPr>
          <w:p w14:paraId="0A637BD1" w14:textId="77777777" w:rsidR="00636FB4" w:rsidRDefault="00000000">
            <w:r>
              <w:rPr>
                <w:sz w:val="20"/>
              </w:rPr>
              <w:t>Nginx</w:t>
            </w:r>
          </w:p>
        </w:tc>
        <w:tc>
          <w:tcPr>
            <w:tcW w:w="1152" w:type="dxa"/>
            <w:shd w:val="clear" w:color="auto" w:fill="FFFFFF"/>
          </w:tcPr>
          <w:p w14:paraId="2591B47A" w14:textId="77777777" w:rsidR="00636FB4" w:rsidRDefault="00000000">
            <w:r>
              <w:rPr>
                <w:sz w:val="20"/>
              </w:rPr>
              <w:t>Alpine</w:t>
            </w:r>
          </w:p>
        </w:tc>
        <w:tc>
          <w:tcPr>
            <w:tcW w:w="4320" w:type="dxa"/>
            <w:shd w:val="clear" w:color="auto" w:fill="FFFFFF"/>
          </w:tcPr>
          <w:p w14:paraId="61C584F5" w14:textId="77777777" w:rsidR="00636FB4" w:rsidRDefault="00000000">
            <w:r>
              <w:rPr>
                <w:sz w:val="20"/>
              </w:rPr>
              <w:t>Serves Angular static files on port 80</w:t>
            </w:r>
          </w:p>
        </w:tc>
      </w:tr>
      <w:tr w:rsidR="00636FB4" w14:paraId="54B229DF" w14:textId="77777777">
        <w:tc>
          <w:tcPr>
            <w:tcW w:w="2016" w:type="dxa"/>
            <w:shd w:val="clear" w:color="auto" w:fill="F1F8E9"/>
          </w:tcPr>
          <w:p w14:paraId="6F2789D0" w14:textId="77777777" w:rsidR="00636FB4" w:rsidRDefault="00000000">
            <w:r>
              <w:rPr>
                <w:sz w:val="20"/>
              </w:rPr>
              <w:t>API Gateway</w:t>
            </w:r>
          </w:p>
        </w:tc>
        <w:tc>
          <w:tcPr>
            <w:tcW w:w="1872" w:type="dxa"/>
            <w:shd w:val="clear" w:color="auto" w:fill="F1F8E9"/>
          </w:tcPr>
          <w:p w14:paraId="5ADEDF3B" w14:textId="77777777" w:rsidR="00636FB4" w:rsidRDefault="00000000">
            <w:r>
              <w:rPr>
                <w:sz w:val="20"/>
              </w:rPr>
              <w:t>YARP + ASP.NET</w:t>
            </w:r>
          </w:p>
        </w:tc>
        <w:tc>
          <w:tcPr>
            <w:tcW w:w="1152" w:type="dxa"/>
            <w:shd w:val="clear" w:color="auto" w:fill="F1F8E9"/>
          </w:tcPr>
          <w:p w14:paraId="3326BF37" w14:textId="77777777" w:rsidR="00636FB4" w:rsidRDefault="00000000">
            <w:r>
              <w:rPr>
                <w:sz w:val="20"/>
              </w:rPr>
              <w:t>10.0</w:t>
            </w:r>
          </w:p>
        </w:tc>
        <w:tc>
          <w:tcPr>
            <w:tcW w:w="4320" w:type="dxa"/>
            <w:shd w:val="clear" w:color="auto" w:fill="F1F8E9"/>
          </w:tcPr>
          <w:p w14:paraId="70826038" w14:textId="77777777" w:rsidR="00636FB4" w:rsidRDefault="00000000">
            <w:r>
              <w:rPr>
                <w:sz w:val="20"/>
              </w:rPr>
              <w:t>Routes all /api/v1/* traffic; validates JWT centrally</w:t>
            </w:r>
          </w:p>
        </w:tc>
      </w:tr>
      <w:tr w:rsidR="00636FB4" w14:paraId="2C52E72A" w14:textId="77777777">
        <w:tc>
          <w:tcPr>
            <w:tcW w:w="2016" w:type="dxa"/>
            <w:shd w:val="clear" w:color="auto" w:fill="FFFFFF"/>
          </w:tcPr>
          <w:p w14:paraId="51FD2EA5" w14:textId="77777777" w:rsidR="00636FB4" w:rsidRDefault="00000000">
            <w:r>
              <w:rPr>
                <w:sz w:val="20"/>
              </w:rPr>
              <w:t>Auth Service</w:t>
            </w:r>
          </w:p>
        </w:tc>
        <w:tc>
          <w:tcPr>
            <w:tcW w:w="1872" w:type="dxa"/>
            <w:shd w:val="clear" w:color="auto" w:fill="FFFFFF"/>
          </w:tcPr>
          <w:p w14:paraId="78F35996" w14:textId="77777777" w:rsidR="00636FB4" w:rsidRDefault="00000000">
            <w:r>
              <w:rPr>
                <w:sz w:val="20"/>
              </w:rPr>
              <w:t>ASP.NET Core</w:t>
            </w:r>
          </w:p>
        </w:tc>
        <w:tc>
          <w:tcPr>
            <w:tcW w:w="1152" w:type="dxa"/>
            <w:shd w:val="clear" w:color="auto" w:fill="FFFFFF"/>
          </w:tcPr>
          <w:p w14:paraId="2AC0D40B" w14:textId="77777777" w:rsidR="00636FB4" w:rsidRDefault="00000000">
            <w:r>
              <w:rPr>
                <w:sz w:val="20"/>
              </w:rPr>
              <w:t>10.0</w:t>
            </w:r>
          </w:p>
        </w:tc>
        <w:tc>
          <w:tcPr>
            <w:tcW w:w="4320" w:type="dxa"/>
            <w:shd w:val="clear" w:color="auto" w:fill="FFFFFF"/>
          </w:tcPr>
          <w:p w14:paraId="429369E9" w14:textId="77777777" w:rsidR="00636FB4" w:rsidRDefault="00000000">
            <w:r>
              <w:rPr>
                <w:sz w:val="20"/>
              </w:rPr>
              <w:t>User management, JWT issuance, Google OAuth2</w:t>
            </w:r>
          </w:p>
        </w:tc>
      </w:tr>
      <w:tr w:rsidR="00636FB4" w14:paraId="337B12B4" w14:textId="77777777">
        <w:tc>
          <w:tcPr>
            <w:tcW w:w="2016" w:type="dxa"/>
            <w:shd w:val="clear" w:color="auto" w:fill="F1F8E9"/>
          </w:tcPr>
          <w:p w14:paraId="037AEFBB" w14:textId="77777777" w:rsidR="00636FB4" w:rsidRDefault="00000000">
            <w:r>
              <w:rPr>
                <w:sz w:val="20"/>
              </w:rPr>
              <w:t>Product Service</w:t>
            </w:r>
          </w:p>
        </w:tc>
        <w:tc>
          <w:tcPr>
            <w:tcW w:w="1872" w:type="dxa"/>
            <w:shd w:val="clear" w:color="auto" w:fill="F1F8E9"/>
          </w:tcPr>
          <w:p w14:paraId="1E4B98A0" w14:textId="77777777" w:rsidR="00636FB4" w:rsidRDefault="00000000">
            <w:r>
              <w:rPr>
                <w:sz w:val="20"/>
              </w:rPr>
              <w:t>ASP.NET Core</w:t>
            </w:r>
          </w:p>
        </w:tc>
        <w:tc>
          <w:tcPr>
            <w:tcW w:w="1152" w:type="dxa"/>
            <w:shd w:val="clear" w:color="auto" w:fill="F1F8E9"/>
          </w:tcPr>
          <w:p w14:paraId="552AF4BC" w14:textId="77777777" w:rsidR="00636FB4" w:rsidRDefault="00000000">
            <w:r>
              <w:rPr>
                <w:sz w:val="20"/>
              </w:rPr>
              <w:t>10.0</w:t>
            </w:r>
          </w:p>
        </w:tc>
        <w:tc>
          <w:tcPr>
            <w:tcW w:w="4320" w:type="dxa"/>
            <w:shd w:val="clear" w:color="auto" w:fill="F1F8E9"/>
          </w:tcPr>
          <w:p w14:paraId="6BFBBC7E" w14:textId="77777777" w:rsidR="00636FB4" w:rsidRDefault="00000000">
            <w:r>
              <w:rPr>
                <w:sz w:val="20"/>
              </w:rPr>
              <w:t>Product catalog, categories, reviews, stock</w:t>
            </w:r>
          </w:p>
        </w:tc>
      </w:tr>
      <w:tr w:rsidR="00636FB4" w14:paraId="4B4ED2E0" w14:textId="77777777">
        <w:tc>
          <w:tcPr>
            <w:tcW w:w="2016" w:type="dxa"/>
            <w:shd w:val="clear" w:color="auto" w:fill="FFFFFF"/>
          </w:tcPr>
          <w:p w14:paraId="138950A5" w14:textId="77777777" w:rsidR="00636FB4" w:rsidRDefault="00000000">
            <w:r>
              <w:rPr>
                <w:sz w:val="20"/>
              </w:rPr>
              <w:t>Order Service</w:t>
            </w:r>
          </w:p>
        </w:tc>
        <w:tc>
          <w:tcPr>
            <w:tcW w:w="1872" w:type="dxa"/>
            <w:shd w:val="clear" w:color="auto" w:fill="FFFFFF"/>
          </w:tcPr>
          <w:p w14:paraId="15E787D6" w14:textId="77777777" w:rsidR="00636FB4" w:rsidRDefault="00000000">
            <w:r>
              <w:rPr>
                <w:sz w:val="20"/>
              </w:rPr>
              <w:t>ASP.NET Core</w:t>
            </w:r>
          </w:p>
        </w:tc>
        <w:tc>
          <w:tcPr>
            <w:tcW w:w="1152" w:type="dxa"/>
            <w:shd w:val="clear" w:color="auto" w:fill="FFFFFF"/>
          </w:tcPr>
          <w:p w14:paraId="6E52D190" w14:textId="77777777" w:rsidR="00636FB4" w:rsidRDefault="00000000">
            <w:r>
              <w:rPr>
                <w:sz w:val="20"/>
              </w:rPr>
              <w:t>10.0</w:t>
            </w:r>
          </w:p>
        </w:tc>
        <w:tc>
          <w:tcPr>
            <w:tcW w:w="4320" w:type="dxa"/>
            <w:shd w:val="clear" w:color="auto" w:fill="FFFFFF"/>
          </w:tcPr>
          <w:p w14:paraId="7A3E83AF" w14:textId="77777777" w:rsidR="00636FB4" w:rsidRDefault="00000000">
            <w:r>
              <w:rPr>
                <w:sz w:val="20"/>
              </w:rPr>
              <w:t>Cart, orders, coupons, checkout</w:t>
            </w:r>
          </w:p>
        </w:tc>
      </w:tr>
      <w:tr w:rsidR="00636FB4" w14:paraId="56B789FC" w14:textId="77777777">
        <w:tc>
          <w:tcPr>
            <w:tcW w:w="2016" w:type="dxa"/>
            <w:shd w:val="clear" w:color="auto" w:fill="F1F8E9"/>
          </w:tcPr>
          <w:p w14:paraId="29FCB06C" w14:textId="77777777" w:rsidR="00636FB4" w:rsidRDefault="00000000">
            <w:r>
              <w:rPr>
                <w:sz w:val="20"/>
              </w:rPr>
              <w:t>Payment Service</w:t>
            </w:r>
          </w:p>
        </w:tc>
        <w:tc>
          <w:tcPr>
            <w:tcW w:w="1872" w:type="dxa"/>
            <w:shd w:val="clear" w:color="auto" w:fill="F1F8E9"/>
          </w:tcPr>
          <w:p w14:paraId="5E08D8ED" w14:textId="77777777" w:rsidR="00636FB4" w:rsidRDefault="00000000">
            <w:r>
              <w:rPr>
                <w:sz w:val="20"/>
              </w:rPr>
              <w:t>ASP.NET Core</w:t>
            </w:r>
          </w:p>
        </w:tc>
        <w:tc>
          <w:tcPr>
            <w:tcW w:w="1152" w:type="dxa"/>
            <w:shd w:val="clear" w:color="auto" w:fill="F1F8E9"/>
          </w:tcPr>
          <w:p w14:paraId="1476F70F" w14:textId="77777777" w:rsidR="00636FB4" w:rsidRDefault="00000000">
            <w:r>
              <w:rPr>
                <w:sz w:val="20"/>
              </w:rPr>
              <w:t>10.0</w:t>
            </w:r>
          </w:p>
        </w:tc>
        <w:tc>
          <w:tcPr>
            <w:tcW w:w="4320" w:type="dxa"/>
            <w:shd w:val="clear" w:color="auto" w:fill="F1F8E9"/>
          </w:tcPr>
          <w:p w14:paraId="32F0B0B3" w14:textId="77777777" w:rsidR="00636FB4" w:rsidRDefault="00000000">
            <w:r>
              <w:rPr>
                <w:sz w:val="20"/>
              </w:rPr>
              <w:t>Razorpay integration, payment verification</w:t>
            </w:r>
          </w:p>
        </w:tc>
      </w:tr>
      <w:tr w:rsidR="00636FB4" w14:paraId="34C55A2E" w14:textId="77777777">
        <w:tc>
          <w:tcPr>
            <w:tcW w:w="2016" w:type="dxa"/>
            <w:shd w:val="clear" w:color="auto" w:fill="FFFFFF"/>
          </w:tcPr>
          <w:p w14:paraId="5A3562E9" w14:textId="77777777" w:rsidR="00636FB4" w:rsidRDefault="00000000">
            <w:r>
              <w:rPr>
                <w:sz w:val="20"/>
              </w:rPr>
              <w:t>Notification Svc</w:t>
            </w:r>
          </w:p>
        </w:tc>
        <w:tc>
          <w:tcPr>
            <w:tcW w:w="1872" w:type="dxa"/>
            <w:shd w:val="clear" w:color="auto" w:fill="FFFFFF"/>
          </w:tcPr>
          <w:p w14:paraId="4D2060BB" w14:textId="77777777" w:rsidR="00636FB4" w:rsidRDefault="00000000">
            <w:r>
              <w:rPr>
                <w:sz w:val="20"/>
              </w:rPr>
              <w:t>ASP.NET Core</w:t>
            </w:r>
          </w:p>
        </w:tc>
        <w:tc>
          <w:tcPr>
            <w:tcW w:w="1152" w:type="dxa"/>
            <w:shd w:val="clear" w:color="auto" w:fill="FFFFFF"/>
          </w:tcPr>
          <w:p w14:paraId="6E2BC8D6" w14:textId="77777777" w:rsidR="00636FB4" w:rsidRDefault="00000000">
            <w:r>
              <w:rPr>
                <w:sz w:val="20"/>
              </w:rPr>
              <w:t>10.0</w:t>
            </w:r>
          </w:p>
        </w:tc>
        <w:tc>
          <w:tcPr>
            <w:tcW w:w="4320" w:type="dxa"/>
            <w:shd w:val="clear" w:color="auto" w:fill="FFFFFF"/>
          </w:tcPr>
          <w:p w14:paraId="20C4B0F5" w14:textId="77777777" w:rsidR="00636FB4" w:rsidRDefault="00000000">
            <w:r>
              <w:rPr>
                <w:sz w:val="20"/>
              </w:rPr>
              <w:t>SignalR push + MailKit email notifications</w:t>
            </w:r>
          </w:p>
        </w:tc>
      </w:tr>
      <w:tr w:rsidR="00636FB4" w14:paraId="3F840140" w14:textId="77777777">
        <w:tc>
          <w:tcPr>
            <w:tcW w:w="2016" w:type="dxa"/>
            <w:shd w:val="clear" w:color="auto" w:fill="F1F8E9"/>
          </w:tcPr>
          <w:p w14:paraId="122172E0" w14:textId="77777777" w:rsidR="00636FB4" w:rsidRDefault="00000000">
            <w:r>
              <w:rPr>
                <w:sz w:val="20"/>
              </w:rPr>
              <w:t>Support Service</w:t>
            </w:r>
          </w:p>
        </w:tc>
        <w:tc>
          <w:tcPr>
            <w:tcW w:w="1872" w:type="dxa"/>
            <w:shd w:val="clear" w:color="auto" w:fill="F1F8E9"/>
          </w:tcPr>
          <w:p w14:paraId="2840BEE3" w14:textId="77777777" w:rsidR="00636FB4" w:rsidRDefault="00000000">
            <w:r>
              <w:rPr>
                <w:sz w:val="20"/>
              </w:rPr>
              <w:t>ASP.NET Core</w:t>
            </w:r>
          </w:p>
        </w:tc>
        <w:tc>
          <w:tcPr>
            <w:tcW w:w="1152" w:type="dxa"/>
            <w:shd w:val="clear" w:color="auto" w:fill="F1F8E9"/>
          </w:tcPr>
          <w:p w14:paraId="56E7D731" w14:textId="77777777" w:rsidR="00636FB4" w:rsidRDefault="00000000">
            <w:r>
              <w:rPr>
                <w:sz w:val="20"/>
              </w:rPr>
              <w:t>10.0</w:t>
            </w:r>
          </w:p>
        </w:tc>
        <w:tc>
          <w:tcPr>
            <w:tcW w:w="4320" w:type="dxa"/>
            <w:shd w:val="clear" w:color="auto" w:fill="F1F8E9"/>
          </w:tcPr>
          <w:p w14:paraId="17374CA5" w14:textId="77777777" w:rsidR="00636FB4" w:rsidRDefault="00000000">
            <w:r>
              <w:rPr>
                <w:sz w:val="20"/>
              </w:rPr>
              <w:t>Support tickets + SignalR live chat</w:t>
            </w:r>
          </w:p>
        </w:tc>
      </w:tr>
      <w:tr w:rsidR="00636FB4" w14:paraId="5FB2C442" w14:textId="77777777">
        <w:tc>
          <w:tcPr>
            <w:tcW w:w="2016" w:type="dxa"/>
            <w:shd w:val="clear" w:color="auto" w:fill="FFFFFF"/>
          </w:tcPr>
          <w:p w14:paraId="4630CDA4" w14:textId="77777777" w:rsidR="00636FB4" w:rsidRDefault="00000000">
            <w:r>
              <w:rPr>
                <w:sz w:val="20"/>
              </w:rPr>
              <w:t>Database</w:t>
            </w:r>
          </w:p>
        </w:tc>
        <w:tc>
          <w:tcPr>
            <w:tcW w:w="1872" w:type="dxa"/>
            <w:shd w:val="clear" w:color="auto" w:fill="FFFFFF"/>
          </w:tcPr>
          <w:p w14:paraId="594DDACD" w14:textId="77777777" w:rsidR="00636FB4" w:rsidRDefault="00000000">
            <w:r>
              <w:rPr>
                <w:sz w:val="20"/>
              </w:rPr>
              <w:t>SQL Server</w:t>
            </w:r>
          </w:p>
        </w:tc>
        <w:tc>
          <w:tcPr>
            <w:tcW w:w="1152" w:type="dxa"/>
            <w:shd w:val="clear" w:color="auto" w:fill="FFFFFF"/>
          </w:tcPr>
          <w:p w14:paraId="1ACFDC97" w14:textId="77777777" w:rsidR="00636FB4" w:rsidRDefault="00000000">
            <w:r>
              <w:rPr>
                <w:sz w:val="20"/>
              </w:rPr>
              <w:t>2022</w:t>
            </w:r>
          </w:p>
        </w:tc>
        <w:tc>
          <w:tcPr>
            <w:tcW w:w="4320" w:type="dxa"/>
            <w:shd w:val="clear" w:color="auto" w:fill="FFFFFF"/>
          </w:tcPr>
          <w:p w14:paraId="334E58D5" w14:textId="77777777" w:rsidR="00636FB4" w:rsidRDefault="00000000">
            <w:r>
              <w:rPr>
                <w:sz w:val="20"/>
              </w:rPr>
              <w:t>6 isolated databases, one per service</w:t>
            </w:r>
          </w:p>
        </w:tc>
      </w:tr>
      <w:tr w:rsidR="00636FB4" w14:paraId="2266D30E" w14:textId="77777777">
        <w:tc>
          <w:tcPr>
            <w:tcW w:w="2016" w:type="dxa"/>
            <w:shd w:val="clear" w:color="auto" w:fill="F1F8E9"/>
          </w:tcPr>
          <w:p w14:paraId="682012DB" w14:textId="77777777" w:rsidR="00636FB4" w:rsidRDefault="00000000">
            <w:r>
              <w:rPr>
                <w:sz w:val="20"/>
              </w:rPr>
              <w:t>ORM</w:t>
            </w:r>
          </w:p>
        </w:tc>
        <w:tc>
          <w:tcPr>
            <w:tcW w:w="1872" w:type="dxa"/>
            <w:shd w:val="clear" w:color="auto" w:fill="F1F8E9"/>
          </w:tcPr>
          <w:p w14:paraId="31805791" w14:textId="77777777" w:rsidR="00636FB4" w:rsidRDefault="00000000">
            <w:r>
              <w:rPr>
                <w:sz w:val="20"/>
              </w:rPr>
              <w:t>EF Core</w:t>
            </w:r>
          </w:p>
        </w:tc>
        <w:tc>
          <w:tcPr>
            <w:tcW w:w="1152" w:type="dxa"/>
            <w:shd w:val="clear" w:color="auto" w:fill="F1F8E9"/>
          </w:tcPr>
          <w:p w14:paraId="23AC20C2" w14:textId="77777777" w:rsidR="00636FB4" w:rsidRDefault="00000000">
            <w:r>
              <w:rPr>
                <w:sz w:val="20"/>
              </w:rPr>
              <w:t>10.0</w:t>
            </w:r>
          </w:p>
        </w:tc>
        <w:tc>
          <w:tcPr>
            <w:tcW w:w="4320" w:type="dxa"/>
            <w:shd w:val="clear" w:color="auto" w:fill="F1F8E9"/>
          </w:tcPr>
          <w:p w14:paraId="1D71661B" w14:textId="77777777" w:rsidR="00636FB4" w:rsidRDefault="00000000">
            <w:r>
              <w:rPr>
                <w:sz w:val="20"/>
              </w:rPr>
              <w:t>Code-First, EnsureCreated on startup</w:t>
            </w:r>
          </w:p>
        </w:tc>
      </w:tr>
      <w:tr w:rsidR="00636FB4" w14:paraId="0CAC9D55" w14:textId="77777777">
        <w:tc>
          <w:tcPr>
            <w:tcW w:w="2016" w:type="dxa"/>
            <w:shd w:val="clear" w:color="auto" w:fill="FFFFFF"/>
          </w:tcPr>
          <w:p w14:paraId="5DBB913B" w14:textId="77777777" w:rsidR="00636FB4" w:rsidRDefault="00000000">
            <w:r>
              <w:rPr>
                <w:sz w:val="20"/>
              </w:rPr>
              <w:t>Auth</w:t>
            </w:r>
          </w:p>
        </w:tc>
        <w:tc>
          <w:tcPr>
            <w:tcW w:w="1872" w:type="dxa"/>
            <w:shd w:val="clear" w:color="auto" w:fill="FFFFFF"/>
          </w:tcPr>
          <w:p w14:paraId="7FBF79C5" w14:textId="77777777" w:rsidR="00636FB4" w:rsidRDefault="00000000">
            <w:r>
              <w:rPr>
                <w:sz w:val="20"/>
              </w:rPr>
              <w:t>JWT Bearer</w:t>
            </w:r>
          </w:p>
        </w:tc>
        <w:tc>
          <w:tcPr>
            <w:tcW w:w="1152" w:type="dxa"/>
            <w:shd w:val="clear" w:color="auto" w:fill="FFFFFF"/>
          </w:tcPr>
          <w:p w14:paraId="6FAF65A3" w14:textId="77777777" w:rsidR="00636FB4" w:rsidRDefault="00000000">
            <w:r>
              <w:rPr>
                <w:sz w:val="20"/>
              </w:rPr>
              <w:t>HS256</w:t>
            </w:r>
          </w:p>
        </w:tc>
        <w:tc>
          <w:tcPr>
            <w:tcW w:w="4320" w:type="dxa"/>
            <w:shd w:val="clear" w:color="auto" w:fill="FFFFFF"/>
          </w:tcPr>
          <w:p w14:paraId="36DB0DC9" w14:textId="77777777" w:rsidR="00636FB4" w:rsidRDefault="00000000">
            <w:r>
              <w:rPr>
                <w:sz w:val="20"/>
              </w:rPr>
              <w:t>Stateless auth; shared secret across all services</w:t>
            </w:r>
          </w:p>
        </w:tc>
      </w:tr>
      <w:tr w:rsidR="00636FB4" w14:paraId="2DEE9150" w14:textId="77777777">
        <w:tc>
          <w:tcPr>
            <w:tcW w:w="2016" w:type="dxa"/>
            <w:shd w:val="clear" w:color="auto" w:fill="F1F8E9"/>
          </w:tcPr>
          <w:p w14:paraId="551C7A07" w14:textId="77777777" w:rsidR="00636FB4" w:rsidRDefault="00000000">
            <w:r>
              <w:rPr>
                <w:sz w:val="20"/>
              </w:rPr>
              <w:t>Payments</w:t>
            </w:r>
          </w:p>
        </w:tc>
        <w:tc>
          <w:tcPr>
            <w:tcW w:w="1872" w:type="dxa"/>
            <w:shd w:val="clear" w:color="auto" w:fill="F1F8E9"/>
          </w:tcPr>
          <w:p w14:paraId="40824891" w14:textId="77777777" w:rsidR="00636FB4" w:rsidRDefault="00000000">
            <w:r>
              <w:rPr>
                <w:sz w:val="20"/>
              </w:rPr>
              <w:t>Razorpay</w:t>
            </w:r>
          </w:p>
        </w:tc>
        <w:tc>
          <w:tcPr>
            <w:tcW w:w="1152" w:type="dxa"/>
            <w:shd w:val="clear" w:color="auto" w:fill="F1F8E9"/>
          </w:tcPr>
          <w:p w14:paraId="6126BD56" w14:textId="77777777" w:rsidR="00636FB4" w:rsidRDefault="00000000">
            <w:r>
              <w:rPr>
                <w:sz w:val="20"/>
              </w:rPr>
              <w:t>v1 API</w:t>
            </w:r>
          </w:p>
        </w:tc>
        <w:tc>
          <w:tcPr>
            <w:tcW w:w="4320" w:type="dxa"/>
            <w:shd w:val="clear" w:color="auto" w:fill="F1F8E9"/>
          </w:tcPr>
          <w:p w14:paraId="263A8434" w14:textId="77777777" w:rsidR="00636FB4" w:rsidRDefault="00000000">
            <w:r>
              <w:rPr>
                <w:sz w:val="20"/>
              </w:rPr>
              <w:t>INR payments — cards, UPI, netbanking, wallets</w:t>
            </w:r>
          </w:p>
        </w:tc>
      </w:tr>
      <w:tr w:rsidR="00636FB4" w14:paraId="65F6E562" w14:textId="77777777">
        <w:tc>
          <w:tcPr>
            <w:tcW w:w="2016" w:type="dxa"/>
            <w:shd w:val="clear" w:color="auto" w:fill="FFFFFF"/>
          </w:tcPr>
          <w:p w14:paraId="34497C69" w14:textId="77777777" w:rsidR="00636FB4" w:rsidRDefault="00000000">
            <w:r>
              <w:rPr>
                <w:sz w:val="20"/>
              </w:rPr>
              <w:t>Email</w:t>
            </w:r>
          </w:p>
        </w:tc>
        <w:tc>
          <w:tcPr>
            <w:tcW w:w="1872" w:type="dxa"/>
            <w:shd w:val="clear" w:color="auto" w:fill="FFFFFF"/>
          </w:tcPr>
          <w:p w14:paraId="02369387" w14:textId="77777777" w:rsidR="00636FB4" w:rsidRDefault="00000000">
            <w:r>
              <w:rPr>
                <w:sz w:val="20"/>
              </w:rPr>
              <w:t>MailKit</w:t>
            </w:r>
          </w:p>
        </w:tc>
        <w:tc>
          <w:tcPr>
            <w:tcW w:w="1152" w:type="dxa"/>
            <w:shd w:val="clear" w:color="auto" w:fill="FFFFFF"/>
          </w:tcPr>
          <w:p w14:paraId="02C64B2F" w14:textId="77777777" w:rsidR="00636FB4" w:rsidRDefault="00000000">
            <w:r>
              <w:rPr>
                <w:sz w:val="20"/>
              </w:rPr>
              <w:t>4.8</w:t>
            </w:r>
          </w:p>
        </w:tc>
        <w:tc>
          <w:tcPr>
            <w:tcW w:w="4320" w:type="dxa"/>
            <w:shd w:val="clear" w:color="auto" w:fill="FFFFFF"/>
          </w:tcPr>
          <w:p w14:paraId="0C3EF2D7" w14:textId="77777777" w:rsidR="00636FB4" w:rsidRDefault="00000000">
            <w:r>
              <w:rPr>
                <w:sz w:val="20"/>
              </w:rPr>
              <w:t>SMTP via Gmail — transactional emails</w:t>
            </w:r>
          </w:p>
        </w:tc>
      </w:tr>
      <w:tr w:rsidR="00636FB4" w14:paraId="6F58D66E" w14:textId="77777777">
        <w:tc>
          <w:tcPr>
            <w:tcW w:w="2016" w:type="dxa"/>
            <w:shd w:val="clear" w:color="auto" w:fill="F1F8E9"/>
          </w:tcPr>
          <w:p w14:paraId="4BCADD86" w14:textId="77777777" w:rsidR="00636FB4" w:rsidRDefault="00000000">
            <w:r>
              <w:rPr>
                <w:sz w:val="20"/>
              </w:rPr>
              <w:t>Real-Time</w:t>
            </w:r>
          </w:p>
        </w:tc>
        <w:tc>
          <w:tcPr>
            <w:tcW w:w="1872" w:type="dxa"/>
            <w:shd w:val="clear" w:color="auto" w:fill="F1F8E9"/>
          </w:tcPr>
          <w:p w14:paraId="40A14E26" w14:textId="77777777" w:rsidR="00636FB4" w:rsidRDefault="00000000">
            <w:r>
              <w:rPr>
                <w:sz w:val="20"/>
              </w:rPr>
              <w:t>SignalR</w:t>
            </w:r>
          </w:p>
        </w:tc>
        <w:tc>
          <w:tcPr>
            <w:tcW w:w="1152" w:type="dxa"/>
            <w:shd w:val="clear" w:color="auto" w:fill="F1F8E9"/>
          </w:tcPr>
          <w:p w14:paraId="073FD3F0" w14:textId="77777777" w:rsidR="00636FB4" w:rsidRDefault="00000000">
            <w:r>
              <w:rPr>
                <w:sz w:val="20"/>
              </w:rPr>
              <w:t>1.2</w:t>
            </w:r>
          </w:p>
        </w:tc>
        <w:tc>
          <w:tcPr>
            <w:tcW w:w="4320" w:type="dxa"/>
            <w:shd w:val="clear" w:color="auto" w:fill="F1F8E9"/>
          </w:tcPr>
          <w:p w14:paraId="36B24048" w14:textId="77777777" w:rsidR="00636FB4" w:rsidRDefault="00000000">
            <w:r>
              <w:rPr>
                <w:sz w:val="20"/>
              </w:rPr>
              <w:t>WebSocket push notifications and live chat</w:t>
            </w:r>
          </w:p>
        </w:tc>
      </w:tr>
      <w:tr w:rsidR="00636FB4" w14:paraId="436759D4" w14:textId="77777777">
        <w:tc>
          <w:tcPr>
            <w:tcW w:w="2016" w:type="dxa"/>
            <w:shd w:val="clear" w:color="auto" w:fill="FFFFFF"/>
          </w:tcPr>
          <w:p w14:paraId="3E2736B8" w14:textId="77777777" w:rsidR="00636FB4" w:rsidRDefault="00000000">
            <w:r>
              <w:rPr>
                <w:sz w:val="20"/>
              </w:rPr>
              <w:t>Message Broker</w:t>
            </w:r>
          </w:p>
        </w:tc>
        <w:tc>
          <w:tcPr>
            <w:tcW w:w="1872" w:type="dxa"/>
            <w:shd w:val="clear" w:color="auto" w:fill="FFFFFF"/>
          </w:tcPr>
          <w:p w14:paraId="016AF4F5" w14:textId="77777777" w:rsidR="00636FB4" w:rsidRDefault="00000000">
            <w:r>
              <w:rPr>
                <w:sz w:val="20"/>
              </w:rPr>
              <w:t>RabbitMQ + MassTransit</w:t>
            </w:r>
          </w:p>
        </w:tc>
        <w:tc>
          <w:tcPr>
            <w:tcW w:w="1152" w:type="dxa"/>
            <w:shd w:val="clear" w:color="auto" w:fill="FFFFFF"/>
          </w:tcPr>
          <w:p w14:paraId="7F4412BF" w14:textId="77777777" w:rsidR="00636FB4" w:rsidRDefault="00000000">
            <w:r>
              <w:rPr>
                <w:sz w:val="20"/>
              </w:rPr>
              <w:t>8.3.6</w:t>
            </w:r>
          </w:p>
        </w:tc>
        <w:tc>
          <w:tcPr>
            <w:tcW w:w="4320" w:type="dxa"/>
            <w:shd w:val="clear" w:color="auto" w:fill="FFFFFF"/>
          </w:tcPr>
          <w:p w14:paraId="71902EFB" w14:textId="77777777" w:rsidR="00636FB4" w:rsidRDefault="00000000">
            <w:r>
              <w:rPr>
                <w:sz w:val="20"/>
              </w:rPr>
              <w:t>Async events: OrderPlaced, PaymentCompleted, OrderStatusChanged</w:t>
            </w:r>
          </w:p>
        </w:tc>
      </w:tr>
      <w:tr w:rsidR="00636FB4" w14:paraId="4E862CFB" w14:textId="77777777">
        <w:tc>
          <w:tcPr>
            <w:tcW w:w="2016" w:type="dxa"/>
            <w:shd w:val="clear" w:color="auto" w:fill="F1F8E9"/>
          </w:tcPr>
          <w:p w14:paraId="6EEE0396" w14:textId="77777777" w:rsidR="00636FB4" w:rsidRDefault="00000000">
            <w:r>
              <w:rPr>
                <w:sz w:val="20"/>
              </w:rPr>
              <w:t>Containers</w:t>
            </w:r>
          </w:p>
        </w:tc>
        <w:tc>
          <w:tcPr>
            <w:tcW w:w="1872" w:type="dxa"/>
            <w:shd w:val="clear" w:color="auto" w:fill="F1F8E9"/>
          </w:tcPr>
          <w:p w14:paraId="3C0C8F13" w14:textId="77777777" w:rsidR="00636FB4" w:rsidRDefault="00000000">
            <w:r>
              <w:rPr>
                <w:sz w:val="20"/>
              </w:rPr>
              <w:t>Docker Compose</w:t>
            </w:r>
          </w:p>
        </w:tc>
        <w:tc>
          <w:tcPr>
            <w:tcW w:w="1152" w:type="dxa"/>
            <w:shd w:val="clear" w:color="auto" w:fill="F1F8E9"/>
          </w:tcPr>
          <w:p w14:paraId="48D98FDD" w14:textId="77777777" w:rsidR="00636FB4" w:rsidRDefault="00000000">
            <w:r>
              <w:rPr>
                <w:sz w:val="20"/>
              </w:rPr>
              <w:t>v3</w:t>
            </w:r>
          </w:p>
        </w:tc>
        <w:tc>
          <w:tcPr>
            <w:tcW w:w="4320" w:type="dxa"/>
            <w:shd w:val="clear" w:color="auto" w:fill="F1F8E9"/>
          </w:tcPr>
          <w:p>
            <w:r>
              <w:t>10 containers: 6 services + gateway + SQL Server + RabbitMQ + frontend</w:t>
            </w:r>
          </w:p>
        </w:tc>
      </w:tr>
    </w:tbl>
    <w:p w14:paraId="0C786D1B" w14:textId="77777777" w:rsidR="00636FB4" w:rsidRDefault="00636FB4"/>
    <w:p w14:paraId="02FE6913" w14:textId="77777777" w:rsidR="00636FB4" w:rsidRDefault="00000000">
      <w:r>
        <w:br w:type="page"/>
      </w:r>
    </w:p>
    <w:p w14:paraId="75119D38" w14:textId="77777777" w:rsidR="00636FB4" w:rsidRDefault="00000000">
      <w:pPr>
        <w:pStyle w:val="Heading1"/>
      </w:pPr>
      <w:r>
        <w:rPr>
          <w:color w:val="1B5E20"/>
        </w:rPr>
        <w:lastRenderedPageBreak/>
        <w:t>2. System Architecture</w:t>
      </w:r>
    </w:p>
    <w:p w14:paraId="3FC96AB4" w14:textId="77777777" w:rsidR="00636FB4" w:rsidRDefault="00000000">
      <w:r>
        <w:t>The diagram below shows the complete system architecture of FreshMart. The Angular 21 SPA runs in the browser and communicates only with the API Gateway. The Gateway validates JWT tokens and routes each request to the correct microservice based on URL path. Each microservice has its own isolated SQL Server database. Services communicate with each other via direct HTTP calls. SignalR hubs in NotificationService and SupportService handle real-time WebSocket connections. External integrations include Razorpay for payments, Gmail SMTP for emails, and Google OAuth2 for social login.</w:t>
      </w:r>
    </w:p>
    <w:p w14:paraId="2D0F4173" w14:textId="77777777" w:rsidR="00636FB4" w:rsidRDefault="00000000">
      <w:pPr>
        <w:jc w:val="center"/>
      </w:pPr>
      <w:r>
        <w:rPr>
          <w:noProof/>
        </w:rPr>
        <w:drawing>
          <wp:inline distT="0" distB="0" distL="0" distR="0" wp14:anchorId="62E76AA2" wp14:editId="62F2B738">
            <wp:extent cx="6217920" cy="4202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6"/>
                    <a:stretch>
                      <a:fillRect/>
                    </a:stretch>
                  </pic:blipFill>
                  <pic:spPr>
                    <a:xfrm>
                      <a:off x="0" y="0"/>
                      <a:ext cx="6217920" cy="4202819"/>
                    </a:xfrm>
                    <a:prstGeom prst="rect">
                      <a:avLst/>
                    </a:prstGeom>
                  </pic:spPr>
                </pic:pic>
              </a:graphicData>
            </a:graphic>
          </wp:inline>
        </w:drawing>
      </w:r>
    </w:p>
    <w:p w14:paraId="3D4EAC3F" w14:textId="77777777" w:rsidR="00636FB4" w:rsidRDefault="00000000">
      <w:pPr>
        <w:jc w:val="center"/>
      </w:pPr>
      <w:r>
        <w:rPr>
          <w:i/>
          <w:color w:val="555555"/>
          <w:sz w:val="18"/>
        </w:rPr>
        <w:t>Figure 1: FreshMart System Architecture — Microservices with API Gateway</w:t>
      </w:r>
    </w:p>
    <w:p w14:paraId="0E32D411" w14:textId="77777777" w:rsidR="00636FB4" w:rsidRDefault="00636FB4"/>
    <w:p w14:paraId="4EFE4839" w14:textId="77777777" w:rsidR="00636FB4" w:rsidRDefault="00000000">
      <w:r>
        <w:br w:type="page"/>
      </w:r>
    </w:p>
    <w:p w14:paraId="0C258774" w14:textId="77777777" w:rsidR="00636FB4" w:rsidRDefault="00000000">
      <w:pPr>
        <w:pStyle w:val="Heading1"/>
      </w:pPr>
      <w:r>
        <w:rPr>
          <w:color w:val="1B5E20"/>
        </w:rPr>
        <w:lastRenderedPageBreak/>
        <w:t>3. Level 0 DFD — Context Diagram</w:t>
      </w:r>
    </w:p>
    <w:p w14:paraId="16CA3154" w14:textId="77777777" w:rsidR="00636FB4" w:rsidRDefault="00000000">
      <w:r>
        <w:t>The Level 0 DFD (Context Diagram) shows FreshMart as a single system and all external entities that interact with it. It defines the system boundary and shows what data flows in and out. External entities are: Customer, Store Manager, Admin, Delivery Driver, Razorpay (payment gateway), Gmail SMTP (email), and Google OAuth2 (social login).</w:t>
      </w:r>
    </w:p>
    <w:p w14:paraId="65D3223B" w14:textId="77777777" w:rsidR="00636FB4" w:rsidRDefault="00000000">
      <w:pPr>
        <w:pStyle w:val="Heading2"/>
      </w:pPr>
      <w:r>
        <w:rPr>
          <w:color w:val="1B5E20"/>
        </w:rPr>
        <w:t>3.1 External Entities &amp; Data Flows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016"/>
        <w:gridCol w:w="4032"/>
        <w:gridCol w:w="3312"/>
      </w:tblGrid>
      <w:tr w:rsidR="00636FB4" w14:paraId="40EB5749" w14:textId="77777777">
        <w:tc>
          <w:tcPr>
            <w:tcW w:w="2016" w:type="dxa"/>
            <w:shd w:val="clear" w:color="auto" w:fill="1B5E20"/>
          </w:tcPr>
          <w:p w14:paraId="6FD50C8B" w14:textId="77777777" w:rsidR="00636FB4" w:rsidRDefault="00000000">
            <w:pPr>
              <w:jc w:val="center"/>
            </w:pPr>
            <w:r>
              <w:rPr>
                <w:b/>
                <w:color w:val="FFFFFF"/>
                <w:sz w:val="20"/>
              </w:rPr>
              <w:t>External Entity</w:t>
            </w:r>
          </w:p>
        </w:tc>
        <w:tc>
          <w:tcPr>
            <w:tcW w:w="4032" w:type="dxa"/>
            <w:shd w:val="clear" w:color="auto" w:fill="1B5E20"/>
          </w:tcPr>
          <w:p w14:paraId="5B4F2BE7" w14:textId="77777777" w:rsidR="00636FB4" w:rsidRDefault="00000000">
            <w:pPr>
              <w:jc w:val="center"/>
            </w:pPr>
            <w:r>
              <w:rPr>
                <w:b/>
                <w:color w:val="FFFFFF"/>
                <w:sz w:val="20"/>
              </w:rPr>
              <w:t>Data INTO System</w:t>
            </w:r>
          </w:p>
        </w:tc>
        <w:tc>
          <w:tcPr>
            <w:tcW w:w="3312" w:type="dxa"/>
            <w:shd w:val="clear" w:color="auto" w:fill="1B5E20"/>
          </w:tcPr>
          <w:p w14:paraId="07541D0E" w14:textId="77777777" w:rsidR="00636FB4" w:rsidRDefault="00000000">
            <w:pPr>
              <w:jc w:val="center"/>
            </w:pPr>
            <w:r>
              <w:rPr>
                <w:b/>
                <w:color w:val="FFFFFF"/>
                <w:sz w:val="20"/>
              </w:rPr>
              <w:t>Data FROM System</w:t>
            </w:r>
          </w:p>
        </w:tc>
      </w:tr>
      <w:tr w:rsidR="00636FB4" w14:paraId="625572BF" w14:textId="77777777">
        <w:tc>
          <w:tcPr>
            <w:tcW w:w="2016" w:type="dxa"/>
            <w:shd w:val="clear" w:color="auto" w:fill="F1F8E9"/>
          </w:tcPr>
          <w:p w14:paraId="1F806403" w14:textId="77777777" w:rsidR="00636FB4" w:rsidRDefault="00000000">
            <w:r>
              <w:rPr>
                <w:sz w:val="20"/>
              </w:rPr>
              <w:t>Customer</w:t>
            </w:r>
          </w:p>
        </w:tc>
        <w:tc>
          <w:tcPr>
            <w:tcW w:w="4032" w:type="dxa"/>
            <w:shd w:val="clear" w:color="auto" w:fill="F1F8E9"/>
          </w:tcPr>
          <w:p w14:paraId="1B898E6D" w14:textId="77777777" w:rsidR="00636FB4" w:rsidRDefault="00000000">
            <w:r>
              <w:rPr>
                <w:sz w:val="20"/>
              </w:rPr>
              <w:t>Register/Login credentials, Product search queries, Cart items, Order details, Coupon codes, Payment info, Support tickets, Review ratings</w:t>
            </w:r>
          </w:p>
        </w:tc>
        <w:tc>
          <w:tcPr>
            <w:tcW w:w="3312" w:type="dxa"/>
            <w:shd w:val="clear" w:color="auto" w:fill="F1F8E9"/>
          </w:tcPr>
          <w:p w14:paraId="07299C14" w14:textId="77777777" w:rsidR="00636FB4" w:rsidRDefault="00000000">
            <w:r>
              <w:rPr>
                <w:sz w:val="20"/>
              </w:rPr>
              <w:t>JWT token, Product catalog, Cart state, Order confirmation, Order status updates, Real-time notifications, Invoices, Support replies</w:t>
            </w:r>
          </w:p>
        </w:tc>
      </w:tr>
      <w:tr w:rsidR="00636FB4" w14:paraId="31A5D057" w14:textId="77777777">
        <w:tc>
          <w:tcPr>
            <w:tcW w:w="2016" w:type="dxa"/>
            <w:shd w:val="clear" w:color="auto" w:fill="FFFFFF"/>
          </w:tcPr>
          <w:p w14:paraId="031FEE2B" w14:textId="77777777" w:rsidR="00636FB4" w:rsidRDefault="00000000">
            <w:r>
              <w:rPr>
                <w:sz w:val="20"/>
              </w:rPr>
              <w:t>Store Manager</w:t>
            </w:r>
          </w:p>
        </w:tc>
        <w:tc>
          <w:tcPr>
            <w:tcW w:w="4032" w:type="dxa"/>
            <w:shd w:val="clear" w:color="auto" w:fill="FFFFFF"/>
          </w:tcPr>
          <w:p w14:paraId="7B00A6DB" w14:textId="77777777" w:rsidR="00636FB4" w:rsidRDefault="00000000">
            <w:r>
              <w:rPr>
                <w:sz w:val="20"/>
              </w:rPr>
              <w:t>Product create/update data, Stock updates, Discount settings, Order status updates</w:t>
            </w:r>
          </w:p>
        </w:tc>
        <w:tc>
          <w:tcPr>
            <w:tcW w:w="3312" w:type="dxa"/>
            <w:shd w:val="clear" w:color="auto" w:fill="FFFFFF"/>
          </w:tcPr>
          <w:p w14:paraId="630E2B73" w14:textId="77777777" w:rsidR="00636FB4" w:rsidRDefault="00000000">
            <w:r>
              <w:rPr>
                <w:sz w:val="20"/>
              </w:rPr>
              <w:t>Product list, Order list, Low-stock alerts, Real-time notifications for new orders</w:t>
            </w:r>
          </w:p>
        </w:tc>
      </w:tr>
      <w:tr w:rsidR="00636FB4" w14:paraId="1B7F9C39" w14:textId="77777777">
        <w:tc>
          <w:tcPr>
            <w:tcW w:w="2016" w:type="dxa"/>
            <w:shd w:val="clear" w:color="auto" w:fill="F1F8E9"/>
          </w:tcPr>
          <w:p w14:paraId="41367338" w14:textId="77777777" w:rsidR="00636FB4" w:rsidRDefault="00000000">
            <w:r>
              <w:rPr>
                <w:sz w:val="20"/>
              </w:rPr>
              <w:t>Admin</w:t>
            </w:r>
          </w:p>
        </w:tc>
        <w:tc>
          <w:tcPr>
            <w:tcW w:w="4032" w:type="dxa"/>
            <w:shd w:val="clear" w:color="auto" w:fill="F1F8E9"/>
          </w:tcPr>
          <w:p w14:paraId="60EF0E79" w14:textId="77777777" w:rsidR="00636FB4" w:rsidRDefault="00000000">
            <w:r>
              <w:rPr>
                <w:sz w:val="20"/>
              </w:rPr>
              <w:t>User management actions, Coupon creation, Role changes, Platform queries</w:t>
            </w:r>
          </w:p>
        </w:tc>
        <w:tc>
          <w:tcPr>
            <w:tcW w:w="3312" w:type="dxa"/>
            <w:shd w:val="clear" w:color="auto" w:fill="F1F8E9"/>
          </w:tcPr>
          <w:p w14:paraId="4E0B1DB6" w14:textId="77777777" w:rsidR="00636FB4" w:rsidRDefault="00000000">
            <w:r>
              <w:rPr>
                <w:sz w:val="20"/>
              </w:rPr>
              <w:t>User list, Platform statistics, All orders, All support tickets, All products</w:t>
            </w:r>
          </w:p>
        </w:tc>
      </w:tr>
      <w:tr w:rsidR="00636FB4" w14:paraId="1AD8CCFE" w14:textId="77777777">
        <w:tc>
          <w:tcPr>
            <w:tcW w:w="2016" w:type="dxa"/>
            <w:shd w:val="clear" w:color="auto" w:fill="FFFFFF"/>
          </w:tcPr>
          <w:p w14:paraId="0998E6AA" w14:textId="77777777" w:rsidR="00636FB4" w:rsidRDefault="00000000">
            <w:r>
              <w:rPr>
                <w:sz w:val="20"/>
              </w:rPr>
              <w:t>Delivery Driver</w:t>
            </w:r>
          </w:p>
        </w:tc>
        <w:tc>
          <w:tcPr>
            <w:tcW w:w="4032" w:type="dxa"/>
            <w:shd w:val="clear" w:color="auto" w:fill="FFFFFF"/>
          </w:tcPr>
          <w:p w14:paraId="49D5C4D3" w14:textId="77777777" w:rsidR="00636FB4" w:rsidRDefault="00000000">
            <w:r>
              <w:rPr>
                <w:sz w:val="20"/>
              </w:rPr>
              <w:t>Delivery status updates (Shipped/OutForDelivery/Delivered)</w:t>
            </w:r>
          </w:p>
        </w:tc>
        <w:tc>
          <w:tcPr>
            <w:tcW w:w="3312" w:type="dxa"/>
            <w:shd w:val="clear" w:color="auto" w:fill="FFFFFF"/>
          </w:tcPr>
          <w:p w14:paraId="28ECADEB" w14:textId="77777777" w:rsidR="00636FB4" w:rsidRDefault="00000000">
            <w:r>
              <w:rPr>
                <w:sz w:val="20"/>
              </w:rPr>
              <w:t>Assigned orders list, Delivery details, Real-time notifications</w:t>
            </w:r>
          </w:p>
        </w:tc>
      </w:tr>
      <w:tr w:rsidR="00636FB4" w14:paraId="2A5F24E1" w14:textId="77777777">
        <w:tc>
          <w:tcPr>
            <w:tcW w:w="2016" w:type="dxa"/>
            <w:shd w:val="clear" w:color="auto" w:fill="F1F8E9"/>
          </w:tcPr>
          <w:p w14:paraId="0A3CDDBB" w14:textId="77777777" w:rsidR="00636FB4" w:rsidRDefault="00000000">
            <w:r>
              <w:rPr>
                <w:sz w:val="20"/>
              </w:rPr>
              <w:t>Razorpay</w:t>
            </w:r>
          </w:p>
        </w:tc>
        <w:tc>
          <w:tcPr>
            <w:tcW w:w="4032" w:type="dxa"/>
            <w:shd w:val="clear" w:color="auto" w:fill="F1F8E9"/>
          </w:tcPr>
          <w:p w14:paraId="5C12FDEA" w14:textId="77777777" w:rsidR="00636FB4" w:rsidRDefault="00000000">
            <w:r>
              <w:rPr>
                <w:sz w:val="20"/>
              </w:rPr>
              <w:t>Payment status events (webhook), Payment ID + signature after payment</w:t>
            </w:r>
          </w:p>
        </w:tc>
        <w:tc>
          <w:tcPr>
            <w:tcW w:w="3312" w:type="dxa"/>
            <w:shd w:val="clear" w:color="auto" w:fill="F1F8E9"/>
          </w:tcPr>
          <w:p w14:paraId="5FA3CF93" w14:textId="77777777" w:rsidR="00636FB4" w:rsidRDefault="00000000">
            <w:r>
              <w:rPr>
                <w:sz w:val="20"/>
              </w:rPr>
              <w:t>Create payment order request, Signature verification request</w:t>
            </w:r>
          </w:p>
        </w:tc>
      </w:tr>
      <w:tr w:rsidR="00636FB4" w14:paraId="2F538B3C" w14:textId="77777777">
        <w:tc>
          <w:tcPr>
            <w:tcW w:w="2016" w:type="dxa"/>
            <w:shd w:val="clear" w:color="auto" w:fill="FFFFFF"/>
          </w:tcPr>
          <w:p w14:paraId="1F16837D" w14:textId="77777777" w:rsidR="00636FB4" w:rsidRDefault="00000000">
            <w:r>
              <w:rPr>
                <w:sz w:val="20"/>
              </w:rPr>
              <w:t>Gmail SMTP</w:t>
            </w:r>
          </w:p>
        </w:tc>
        <w:tc>
          <w:tcPr>
            <w:tcW w:w="4032" w:type="dxa"/>
            <w:shd w:val="clear" w:color="auto" w:fill="FFFFFF"/>
          </w:tcPr>
          <w:p w14:paraId="3DBF0B48" w14:textId="77777777" w:rsidR="00636FB4" w:rsidRDefault="00000000">
            <w:r>
              <w:rPr>
                <w:sz w:val="20"/>
              </w:rPr>
              <w:t>Email delivery status</w:t>
            </w:r>
          </w:p>
        </w:tc>
        <w:tc>
          <w:tcPr>
            <w:tcW w:w="3312" w:type="dxa"/>
            <w:shd w:val="clear" w:color="auto" w:fill="FFFFFF"/>
          </w:tcPr>
          <w:p w14:paraId="65209DD3" w14:textId="77777777" w:rsidR="00636FB4" w:rsidRDefault="00000000">
            <w:r>
              <w:rPr>
                <w:sz w:val="20"/>
              </w:rPr>
              <w:t>HTML transactional emails for 6 order lifecycle events</w:t>
            </w:r>
          </w:p>
        </w:tc>
      </w:tr>
      <w:tr w:rsidR="00636FB4" w14:paraId="79081688" w14:textId="77777777">
        <w:tc>
          <w:tcPr>
            <w:tcW w:w="2016" w:type="dxa"/>
            <w:shd w:val="clear" w:color="auto" w:fill="F1F8E9"/>
          </w:tcPr>
          <w:p w14:paraId="33113FA2" w14:textId="77777777" w:rsidR="00636FB4" w:rsidRDefault="00000000">
            <w:r>
              <w:rPr>
                <w:sz w:val="20"/>
              </w:rPr>
              <w:t>Google OAuth2</w:t>
            </w:r>
          </w:p>
        </w:tc>
        <w:tc>
          <w:tcPr>
            <w:tcW w:w="4032" w:type="dxa"/>
            <w:shd w:val="clear" w:color="auto" w:fill="F1F8E9"/>
          </w:tcPr>
          <w:p w14:paraId="37C30497" w14:textId="77777777" w:rsidR="00636FB4" w:rsidRDefault="00000000">
            <w:r>
              <w:rPr>
                <w:sz w:val="20"/>
              </w:rPr>
              <w:t>User profile (name, email, Google sub ID)</w:t>
            </w:r>
          </w:p>
        </w:tc>
        <w:tc>
          <w:tcPr>
            <w:tcW w:w="3312" w:type="dxa"/>
            <w:shd w:val="clear" w:color="auto" w:fill="F1F8E9"/>
          </w:tcPr>
          <w:p w14:paraId="4F93ED6C" w14:textId="77777777" w:rsidR="00636FB4" w:rsidRDefault="00000000">
            <w:r>
              <w:rPr>
                <w:sz w:val="20"/>
              </w:rPr>
              <w:t>ID token verification request</w:t>
            </w:r>
          </w:p>
        </w:tc>
      </w:tr>
    </w:tbl>
    <w:p w14:paraId="4655587E" w14:textId="77777777" w:rsidR="00636FB4" w:rsidRDefault="00636FB4"/>
    <w:p w14:paraId="5330A1A1" w14:textId="77777777" w:rsidR="00636FB4" w:rsidRDefault="00000000">
      <w:pPr>
        <w:jc w:val="center"/>
      </w:pPr>
      <w:r>
        <w:rPr>
          <w:noProof/>
        </w:rPr>
        <w:lastRenderedPageBreak/>
        <w:drawing>
          <wp:inline distT="0" distB="0" distL="0" distR="0" wp14:anchorId="146BCE8A" wp14:editId="06DF4CE4">
            <wp:extent cx="6217920" cy="4507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fd_level0.png"/>
                    <pic:cNvPicPr/>
                  </pic:nvPicPr>
                  <pic:blipFill>
                    <a:blip r:embed="rId7"/>
                    <a:stretch>
                      <a:fillRect/>
                    </a:stretch>
                  </pic:blipFill>
                  <pic:spPr>
                    <a:xfrm>
                      <a:off x="0" y="0"/>
                      <a:ext cx="6217920" cy="4507084"/>
                    </a:xfrm>
                    <a:prstGeom prst="rect">
                      <a:avLst/>
                    </a:prstGeom>
                  </pic:spPr>
                </pic:pic>
              </a:graphicData>
            </a:graphic>
          </wp:inline>
        </w:drawing>
      </w:r>
    </w:p>
    <w:p w14:paraId="0BB57EC0" w14:textId="77777777" w:rsidR="00636FB4" w:rsidRDefault="00000000">
      <w:pPr>
        <w:jc w:val="center"/>
      </w:pPr>
      <w:r>
        <w:rPr>
          <w:i/>
          <w:color w:val="555555"/>
          <w:sz w:val="18"/>
        </w:rPr>
        <w:t>Figure 2: Level 0 DFD — FreshMart Context Diagram</w:t>
      </w:r>
    </w:p>
    <w:p w14:paraId="4CCC3662" w14:textId="77777777" w:rsidR="00636FB4" w:rsidRDefault="00636FB4"/>
    <w:p w14:paraId="514F3500" w14:textId="77777777" w:rsidR="00636FB4" w:rsidRDefault="00000000">
      <w:r>
        <w:br w:type="page"/>
      </w:r>
    </w:p>
    <w:p w14:paraId="66B13450" w14:textId="77777777" w:rsidR="00636FB4" w:rsidRDefault="00000000">
      <w:pPr>
        <w:pStyle w:val="Heading1"/>
      </w:pPr>
      <w:r>
        <w:rPr>
          <w:color w:val="1B5E20"/>
        </w:rPr>
        <w:lastRenderedPageBreak/>
        <w:t>4. Project Folder Structure</w:t>
      </w:r>
    </w:p>
    <w:p w14:paraId="3730CFCF" w14:textId="77777777" w:rsidR="00636FB4" w:rsidRDefault="00000000">
      <w:r>
        <w:t>The workspace root contains two main folders: Frontend (Angular 21 SPA) and Microservices (all backend services). Docker Compose at the root orchestrates everything. The diagram below shows the complete folder hierarchy with all key files.</w:t>
      </w:r>
    </w:p>
    <w:p w14:paraId="66A0FD81" w14:textId="77777777" w:rsidR="00636FB4" w:rsidRDefault="00000000">
      <w:pPr>
        <w:jc w:val="center"/>
      </w:pPr>
      <w:r>
        <w:rPr>
          <w:noProof/>
        </w:rPr>
        <w:drawing>
          <wp:inline distT="0" distB="0" distL="0" distR="0" wp14:anchorId="3F95889E" wp14:editId="66A6DB4E">
            <wp:extent cx="6217920" cy="6996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ject_structure.png"/>
                    <pic:cNvPicPr/>
                  </pic:nvPicPr>
                  <pic:blipFill>
                    <a:blip r:embed="rId8"/>
                    <a:stretch>
                      <a:fillRect/>
                    </a:stretch>
                  </pic:blipFill>
                  <pic:spPr>
                    <a:xfrm>
                      <a:off x="0" y="0"/>
                      <a:ext cx="6217920" cy="6996673"/>
                    </a:xfrm>
                    <a:prstGeom prst="rect">
                      <a:avLst/>
                    </a:prstGeom>
                  </pic:spPr>
                </pic:pic>
              </a:graphicData>
            </a:graphic>
          </wp:inline>
        </w:drawing>
      </w:r>
    </w:p>
    <w:p w14:paraId="492A3EBD" w14:textId="77777777" w:rsidR="00636FB4" w:rsidRDefault="00000000">
      <w:pPr>
        <w:jc w:val="center"/>
      </w:pPr>
      <w:r>
        <w:rPr>
          <w:i/>
          <w:color w:val="555555"/>
          <w:sz w:val="18"/>
        </w:rPr>
        <w:t>Figure 3: FreshMart Project Folder Structure</w:t>
      </w:r>
    </w:p>
    <w:p w14:paraId="74B5C2AE" w14:textId="77777777" w:rsidR="00636FB4" w:rsidRDefault="00636FB4"/>
    <w:p w14:paraId="7BFA8E3C" w14:textId="77777777" w:rsidR="00636FB4" w:rsidRDefault="00000000">
      <w:pPr>
        <w:pStyle w:val="Heading2"/>
      </w:pPr>
      <w:r>
        <w:rPr>
          <w:color w:val="1B5E20"/>
        </w:rPr>
        <w:t>4.1 Root Level Files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3168"/>
        <w:gridCol w:w="6192"/>
      </w:tblGrid>
      <w:tr w:rsidR="00636FB4" w14:paraId="07C1F48F" w14:textId="77777777">
        <w:tc>
          <w:tcPr>
            <w:tcW w:w="3168" w:type="dxa"/>
            <w:shd w:val="clear" w:color="auto" w:fill="1B5E20"/>
          </w:tcPr>
          <w:p w14:paraId="562F8BE8" w14:textId="77777777" w:rsidR="00636FB4" w:rsidRDefault="00000000">
            <w:pPr>
              <w:jc w:val="center"/>
            </w:pPr>
            <w:r>
              <w:rPr>
                <w:b/>
                <w:color w:val="FFFFFF"/>
                <w:sz w:val="20"/>
              </w:rPr>
              <w:t>Path</w:t>
            </w:r>
          </w:p>
        </w:tc>
        <w:tc>
          <w:tcPr>
            <w:tcW w:w="6192" w:type="dxa"/>
            <w:shd w:val="clear" w:color="auto" w:fill="1B5E20"/>
          </w:tcPr>
          <w:p w14:paraId="791723B6" w14:textId="77777777" w:rsidR="00636FB4" w:rsidRDefault="00000000">
            <w:pPr>
              <w:jc w:val="center"/>
            </w:pPr>
            <w:r>
              <w:rPr>
                <w:b/>
                <w:color w:val="FFFFFF"/>
                <w:sz w:val="20"/>
              </w:rPr>
              <w:t>Description</w:t>
            </w:r>
          </w:p>
        </w:tc>
      </w:tr>
      <w:tr w:rsidR="00636FB4" w14:paraId="08216A43" w14:textId="77777777">
        <w:tc>
          <w:tcPr>
            <w:tcW w:w="3168" w:type="dxa"/>
            <w:shd w:val="clear" w:color="auto" w:fill="F1F8E9"/>
          </w:tcPr>
          <w:p w14:paraId="36CFB3BE" w14:textId="77777777" w:rsidR="00636FB4" w:rsidRDefault="00000000">
            <w:r>
              <w:rPr>
                <w:sz w:val="20"/>
              </w:rPr>
              <w:t>docker-compose.yml</w:t>
            </w:r>
          </w:p>
        </w:tc>
        <w:tc>
          <w:tcPr>
            <w:tcW w:w="6192" w:type="dxa"/>
            <w:shd w:val="clear" w:color="auto" w:fill="F1F8E9"/>
          </w:tcPr>
          <w:p w14:paraId="592F56CA" w14:textId="77777777" w:rsidR="00636FB4" w:rsidRDefault="00000000">
            <w:r>
              <w:rPr>
                <w:sz w:val="20"/>
              </w:rPr>
              <w:t>Orchestrates all 9 containers — SQL Server, API Gateway, 6 microservices, Frontend</w:t>
            </w:r>
          </w:p>
        </w:tc>
      </w:tr>
      <w:tr w:rsidR="00636FB4" w14:paraId="4F8218FF" w14:textId="77777777">
        <w:tc>
          <w:tcPr>
            <w:tcW w:w="3168" w:type="dxa"/>
            <w:shd w:val="clear" w:color="auto" w:fill="FFFFFF"/>
          </w:tcPr>
          <w:p w14:paraId="04F64EE1" w14:textId="77777777" w:rsidR="00636FB4" w:rsidRDefault="00000000">
            <w:r>
              <w:rPr>
                <w:sz w:val="20"/>
              </w:rPr>
              <w:t>FreshMart_SRS.docx</w:t>
            </w:r>
          </w:p>
        </w:tc>
        <w:tc>
          <w:tcPr>
            <w:tcW w:w="6192" w:type="dxa"/>
            <w:shd w:val="clear" w:color="auto" w:fill="FFFFFF"/>
          </w:tcPr>
          <w:p w14:paraId="783CCC9A" w14:textId="77777777" w:rsidR="00636FB4" w:rsidRDefault="00000000">
            <w:r>
              <w:rPr>
                <w:sz w:val="20"/>
              </w:rPr>
              <w:t>Software Requirements Specification document (v2.0 — microservices edition)</w:t>
            </w:r>
          </w:p>
        </w:tc>
      </w:tr>
      <w:tr w:rsidR="00636FB4" w14:paraId="7217E177" w14:textId="77777777">
        <w:tc>
          <w:tcPr>
            <w:tcW w:w="3168" w:type="dxa"/>
            <w:shd w:val="clear" w:color="auto" w:fill="F1F8E9"/>
          </w:tcPr>
          <w:p w14:paraId="4D05BB96" w14:textId="77777777" w:rsidR="00636FB4" w:rsidRDefault="00000000">
            <w:r>
              <w:rPr>
                <w:sz w:val="20"/>
              </w:rPr>
              <w:t>generate_srs.py</w:t>
            </w:r>
          </w:p>
        </w:tc>
        <w:tc>
          <w:tcPr>
            <w:tcW w:w="6192" w:type="dxa"/>
            <w:shd w:val="clear" w:color="auto" w:fill="F1F8E9"/>
          </w:tcPr>
          <w:p w14:paraId="6FFA583C" w14:textId="77777777" w:rsidR="00636FB4" w:rsidRDefault="00000000">
            <w:r>
              <w:rPr>
                <w:sz w:val="20"/>
              </w:rPr>
              <w:t>Python script that generates the SRS DOCX using python-docx</w:t>
            </w:r>
          </w:p>
        </w:tc>
      </w:tr>
      <w:tr w:rsidR="00636FB4" w14:paraId="71707BCD" w14:textId="77777777">
        <w:tc>
          <w:tcPr>
            <w:tcW w:w="3168" w:type="dxa"/>
            <w:shd w:val="clear" w:color="auto" w:fill="FFFFFF"/>
          </w:tcPr>
          <w:p w14:paraId="1931932F" w14:textId="77777777" w:rsidR="00636FB4" w:rsidRDefault="00000000">
            <w:r>
              <w:rPr>
                <w:sz w:val="20"/>
              </w:rPr>
              <w:t>generate_project_doc.py</w:t>
            </w:r>
          </w:p>
        </w:tc>
        <w:tc>
          <w:tcPr>
            <w:tcW w:w="6192" w:type="dxa"/>
            <w:shd w:val="clear" w:color="auto" w:fill="FFFFFF"/>
          </w:tcPr>
          <w:p w14:paraId="1DE83CC8" w14:textId="77777777" w:rsidR="00636FB4" w:rsidRDefault="00000000">
            <w:r>
              <w:rPr>
                <w:sz w:val="20"/>
              </w:rPr>
              <w:t>Python script that generates this project structure document</w:t>
            </w:r>
          </w:p>
        </w:tc>
      </w:tr>
      <w:tr w:rsidR="00636FB4" w14:paraId="28DE5E13" w14:textId="77777777">
        <w:tc>
          <w:tcPr>
            <w:tcW w:w="3168" w:type="dxa"/>
            <w:shd w:val="clear" w:color="auto" w:fill="F1F8E9"/>
          </w:tcPr>
          <w:p w14:paraId="034A5BB1" w14:textId="77777777" w:rsidR="00636FB4" w:rsidRDefault="00000000">
            <w:r>
              <w:rPr>
                <w:sz w:val="20"/>
              </w:rPr>
              <w:t>generate_diagrams.py</w:t>
            </w:r>
          </w:p>
        </w:tc>
        <w:tc>
          <w:tcPr>
            <w:tcW w:w="6192" w:type="dxa"/>
            <w:shd w:val="clear" w:color="auto" w:fill="F1F8E9"/>
          </w:tcPr>
          <w:p w14:paraId="56AC3E49" w14:textId="77777777" w:rsidR="00636FB4" w:rsidRDefault="00000000">
            <w:r>
              <w:rPr>
                <w:sz w:val="20"/>
              </w:rPr>
              <w:t>Python script that generates all architecture/ER/flow diagrams using matplotlib</w:t>
            </w:r>
          </w:p>
        </w:tc>
      </w:tr>
      <w:tr w:rsidR="00636FB4" w14:paraId="771EFF02" w14:textId="77777777">
        <w:tc>
          <w:tcPr>
            <w:tcW w:w="3168" w:type="dxa"/>
            <w:shd w:val="clear" w:color="auto" w:fill="FFFFFF"/>
          </w:tcPr>
          <w:p w14:paraId="75CBCA6D" w14:textId="77777777" w:rsidR="00636FB4" w:rsidRDefault="00000000">
            <w:r>
              <w:rPr>
                <w:sz w:val="20"/>
              </w:rPr>
              <w:t>Frontend/</w:t>
            </w:r>
          </w:p>
        </w:tc>
        <w:tc>
          <w:tcPr>
            <w:tcW w:w="6192" w:type="dxa"/>
            <w:shd w:val="clear" w:color="auto" w:fill="FFFFFF"/>
          </w:tcPr>
          <w:p w14:paraId="2621BB66" w14:textId="77777777" w:rsidR="00636FB4" w:rsidRDefault="00000000">
            <w:r>
              <w:rPr>
                <w:sz w:val="20"/>
              </w:rPr>
              <w:t>Angular 21 SPA — complete frontend application</w:t>
            </w:r>
          </w:p>
        </w:tc>
      </w:tr>
      <w:tr w:rsidR="00636FB4" w14:paraId="2C6949CB" w14:textId="77777777">
        <w:tc>
          <w:tcPr>
            <w:tcW w:w="3168" w:type="dxa"/>
            <w:shd w:val="clear" w:color="auto" w:fill="F1F8E9"/>
          </w:tcPr>
          <w:p w14:paraId="7B29F073" w14:textId="77777777" w:rsidR="00636FB4" w:rsidRDefault="00000000">
            <w:r>
              <w:rPr>
                <w:sz w:val="20"/>
              </w:rPr>
              <w:t>Microservices/</w:t>
            </w:r>
          </w:p>
        </w:tc>
        <w:tc>
          <w:tcPr>
            <w:tcW w:w="6192" w:type="dxa"/>
            <w:shd w:val="clear" w:color="auto" w:fill="F1F8E9"/>
          </w:tcPr>
          <w:p w14:paraId="12FA6E61" w14:textId="77777777" w:rsidR="00636FB4" w:rsidRDefault="00000000">
            <w:r>
              <w:rPr>
                <w:sz w:val="20"/>
              </w:rPr>
              <w:t>All backend microservices — 6 services + API Gateway + SharedModels</w:t>
            </w:r>
          </w:p>
        </w:tc>
      </w:tr>
      <w:tr w:rsidR="00636FB4" w14:paraId="3C7FAFA1" w14:textId="77777777">
        <w:tc>
          <w:tcPr>
            <w:tcW w:w="3168" w:type="dxa"/>
            <w:shd w:val="clear" w:color="auto" w:fill="FFFFFF"/>
          </w:tcPr>
          <w:p w14:paraId="5E40C052" w14:textId="77777777" w:rsidR="00636FB4" w:rsidRDefault="00000000">
            <w:r>
              <w:rPr>
                <w:sz w:val="20"/>
              </w:rPr>
              <w:t>diagrams/</w:t>
            </w:r>
          </w:p>
        </w:tc>
        <w:tc>
          <w:tcPr>
            <w:tcW w:w="6192" w:type="dxa"/>
            <w:shd w:val="clear" w:color="auto" w:fill="FFFFFF"/>
          </w:tcPr>
          <w:p w14:paraId="751EDFE1" w14:textId="77777777" w:rsidR="00636FB4" w:rsidRDefault="00000000">
            <w:r>
              <w:rPr>
                <w:sz w:val="20"/>
              </w:rPr>
              <w:t>Auto-generated PNG diagram images (created by generate_diagrams.py)</w:t>
            </w:r>
          </w:p>
        </w:tc>
      </w:tr>
    </w:tbl>
    <w:p w14:paraId="098174C1" w14:textId="77777777" w:rsidR="00636FB4" w:rsidRDefault="00636FB4"/>
    <w:p w14:paraId="4668CB9B" w14:textId="77777777" w:rsidR="00636FB4" w:rsidRDefault="00000000">
      <w:r>
        <w:br w:type="page"/>
      </w:r>
    </w:p>
    <w:p w14:paraId="3D57DBB1" w14:textId="77777777" w:rsidR="00636FB4" w:rsidRDefault="00000000">
      <w:pPr>
        <w:pStyle w:val="Heading2"/>
      </w:pPr>
      <w:r>
        <w:rPr>
          <w:color w:val="1B5E20"/>
        </w:rPr>
        <w:lastRenderedPageBreak/>
        <w:t>4.2 Frontend Structure</w:t>
      </w:r>
    </w:p>
    <w:p w14:paraId="6E93DBBB" w14:textId="77777777" w:rsidR="00636FB4" w:rsidRDefault="00000000">
      <w:r>
        <w:t>The Angular 21 frontend uses standalone components (no NgModules), lazy loading for all routes, and Tailwind CSS for styling. It is built and served via Nginx in Docker.</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5099"/>
        <w:gridCol w:w="4523"/>
      </w:tblGrid>
      <w:tr w:rsidR="00636FB4" w14:paraId="065EC2A9" w14:textId="77777777">
        <w:tc>
          <w:tcPr>
            <w:tcW w:w="4608" w:type="dxa"/>
            <w:shd w:val="clear" w:color="auto" w:fill="1B5E20"/>
          </w:tcPr>
          <w:p w14:paraId="39618B3F" w14:textId="77777777" w:rsidR="00636FB4" w:rsidRDefault="00000000">
            <w:pPr>
              <w:jc w:val="center"/>
            </w:pPr>
            <w:r>
              <w:rPr>
                <w:b/>
                <w:color w:val="FFFFFF"/>
                <w:sz w:val="20"/>
              </w:rPr>
              <w:t>Path</w:t>
            </w:r>
          </w:p>
        </w:tc>
        <w:tc>
          <w:tcPr>
            <w:tcW w:w="4752" w:type="dxa"/>
            <w:shd w:val="clear" w:color="auto" w:fill="1B5E20"/>
          </w:tcPr>
          <w:p w14:paraId="6E27C288" w14:textId="77777777" w:rsidR="00636FB4" w:rsidRDefault="00000000">
            <w:pPr>
              <w:jc w:val="center"/>
            </w:pPr>
            <w:r>
              <w:rPr>
                <w:b/>
                <w:color w:val="FFFFFF"/>
                <w:sz w:val="20"/>
              </w:rPr>
              <w:t>Description</w:t>
            </w:r>
          </w:p>
        </w:tc>
      </w:tr>
      <w:tr w:rsidR="00636FB4" w14:paraId="7575E60E" w14:textId="77777777">
        <w:tc>
          <w:tcPr>
            <w:tcW w:w="4608" w:type="dxa"/>
            <w:shd w:val="clear" w:color="auto" w:fill="F1F8E9"/>
          </w:tcPr>
          <w:p w14:paraId="7C5E8C8E" w14:textId="77777777" w:rsidR="00636FB4" w:rsidRDefault="00000000">
            <w:r>
              <w:rPr>
                <w:sz w:val="20"/>
              </w:rPr>
              <w:t>Frontend/src/main.ts</w:t>
            </w:r>
          </w:p>
        </w:tc>
        <w:tc>
          <w:tcPr>
            <w:tcW w:w="4752" w:type="dxa"/>
            <w:shd w:val="clear" w:color="auto" w:fill="F1F8E9"/>
          </w:tcPr>
          <w:p w14:paraId="52432882" w14:textId="77777777" w:rsidR="00636FB4" w:rsidRDefault="00000000">
            <w:r>
              <w:rPr>
                <w:sz w:val="20"/>
              </w:rPr>
              <w:t>Angular bootstrap entry point</w:t>
            </w:r>
          </w:p>
        </w:tc>
      </w:tr>
      <w:tr w:rsidR="00636FB4" w14:paraId="42FE2D01" w14:textId="77777777">
        <w:tc>
          <w:tcPr>
            <w:tcW w:w="4608" w:type="dxa"/>
            <w:shd w:val="clear" w:color="auto" w:fill="FFFFFF"/>
          </w:tcPr>
          <w:p w14:paraId="47079754" w14:textId="77777777" w:rsidR="00636FB4" w:rsidRDefault="00000000">
            <w:r>
              <w:rPr>
                <w:sz w:val="20"/>
              </w:rPr>
              <w:t>Frontend/src/index.html</w:t>
            </w:r>
          </w:p>
        </w:tc>
        <w:tc>
          <w:tcPr>
            <w:tcW w:w="4752" w:type="dxa"/>
            <w:shd w:val="clear" w:color="auto" w:fill="FFFFFF"/>
          </w:tcPr>
          <w:p w14:paraId="09454F41" w14:textId="77777777" w:rsidR="00636FB4" w:rsidRDefault="00000000">
            <w:r>
              <w:rPr>
                <w:sz w:val="20"/>
              </w:rPr>
              <w:t>Root HTML shell — Angular mounts here</w:t>
            </w:r>
          </w:p>
        </w:tc>
      </w:tr>
      <w:tr w:rsidR="00636FB4" w14:paraId="0CC4302F" w14:textId="77777777">
        <w:tc>
          <w:tcPr>
            <w:tcW w:w="4608" w:type="dxa"/>
            <w:shd w:val="clear" w:color="auto" w:fill="F1F8E9"/>
          </w:tcPr>
          <w:p w14:paraId="2C1168A4" w14:textId="77777777" w:rsidR="00636FB4" w:rsidRDefault="00000000">
            <w:r>
              <w:rPr>
                <w:sz w:val="20"/>
              </w:rPr>
              <w:t>Frontend/src/styles.css</w:t>
            </w:r>
          </w:p>
        </w:tc>
        <w:tc>
          <w:tcPr>
            <w:tcW w:w="4752" w:type="dxa"/>
            <w:shd w:val="clear" w:color="auto" w:fill="F1F8E9"/>
          </w:tcPr>
          <w:p w14:paraId="32E816EC" w14:textId="77777777" w:rsidR="00636FB4" w:rsidRDefault="00000000">
            <w:r>
              <w:rPr>
                <w:sz w:val="20"/>
              </w:rPr>
              <w:t>Global Tailwind CSS imports and custom styles</w:t>
            </w:r>
          </w:p>
        </w:tc>
      </w:tr>
      <w:tr w:rsidR="00636FB4" w14:paraId="7E8F90DE" w14:textId="77777777">
        <w:tc>
          <w:tcPr>
            <w:tcW w:w="4608" w:type="dxa"/>
            <w:shd w:val="clear" w:color="auto" w:fill="FFFFFF"/>
          </w:tcPr>
          <w:p w14:paraId="5D792362" w14:textId="77777777" w:rsidR="00636FB4" w:rsidRDefault="00000000">
            <w:r>
              <w:rPr>
                <w:sz w:val="20"/>
              </w:rPr>
              <w:t>Frontend/src/app/app.ts</w:t>
            </w:r>
          </w:p>
        </w:tc>
        <w:tc>
          <w:tcPr>
            <w:tcW w:w="4752" w:type="dxa"/>
            <w:shd w:val="clear" w:color="auto" w:fill="FFFFFF"/>
          </w:tcPr>
          <w:p w14:paraId="0B4F5C2B" w14:textId="77777777" w:rsidR="00636FB4" w:rsidRDefault="00000000">
            <w:r>
              <w:rPr>
                <w:sz w:val="20"/>
              </w:rPr>
              <w:t>Root AppComponent — contains router-outlet</w:t>
            </w:r>
          </w:p>
        </w:tc>
      </w:tr>
      <w:tr w:rsidR="00636FB4" w14:paraId="320F885A" w14:textId="77777777">
        <w:tc>
          <w:tcPr>
            <w:tcW w:w="4608" w:type="dxa"/>
            <w:shd w:val="clear" w:color="auto" w:fill="F1F8E9"/>
          </w:tcPr>
          <w:p w14:paraId="64B59E24" w14:textId="77777777" w:rsidR="00636FB4" w:rsidRDefault="00000000">
            <w:r>
              <w:rPr>
                <w:sz w:val="20"/>
              </w:rPr>
              <w:t>Frontend/src/app/app.routes.ts</w:t>
            </w:r>
          </w:p>
        </w:tc>
        <w:tc>
          <w:tcPr>
            <w:tcW w:w="4752" w:type="dxa"/>
            <w:shd w:val="clear" w:color="auto" w:fill="F1F8E9"/>
          </w:tcPr>
          <w:p w14:paraId="2680B0E8" w14:textId="77777777" w:rsidR="00636FB4" w:rsidRDefault="00000000">
            <w:r>
              <w:rPr>
                <w:sz w:val="20"/>
              </w:rPr>
              <w:t>All 25 application routes with lazy loading and guards</w:t>
            </w:r>
          </w:p>
        </w:tc>
      </w:tr>
      <w:tr w:rsidR="00636FB4" w14:paraId="111C1A99" w14:textId="77777777">
        <w:tc>
          <w:tcPr>
            <w:tcW w:w="4608" w:type="dxa"/>
            <w:shd w:val="clear" w:color="auto" w:fill="FFFFFF"/>
          </w:tcPr>
          <w:p w14:paraId="18EEB6E5" w14:textId="77777777" w:rsidR="00636FB4" w:rsidRDefault="00000000">
            <w:r>
              <w:rPr>
                <w:sz w:val="20"/>
              </w:rPr>
              <w:t>Frontend/src/app/app.config.ts</w:t>
            </w:r>
          </w:p>
        </w:tc>
        <w:tc>
          <w:tcPr>
            <w:tcW w:w="4752" w:type="dxa"/>
            <w:shd w:val="clear" w:color="auto" w:fill="FFFFFF"/>
          </w:tcPr>
          <w:p w14:paraId="18EB2CA3" w14:textId="77777777" w:rsidR="00636FB4" w:rsidRDefault="00000000">
            <w:r>
              <w:rPr>
                <w:sz w:val="20"/>
              </w:rPr>
              <w:t>Angular app config — registers HttpClient, Router, interceptors</w:t>
            </w:r>
          </w:p>
        </w:tc>
      </w:tr>
      <w:tr w:rsidR="00636FB4" w14:paraId="37AE4D75" w14:textId="77777777">
        <w:tc>
          <w:tcPr>
            <w:tcW w:w="4608" w:type="dxa"/>
            <w:shd w:val="clear" w:color="auto" w:fill="F1F8E9"/>
          </w:tcPr>
          <w:p w14:paraId="7E350797" w14:textId="77777777" w:rsidR="00636FB4" w:rsidRDefault="00000000">
            <w:r>
              <w:rPr>
                <w:sz w:val="20"/>
              </w:rPr>
              <w:t>Frontend/src/app/core/guards/auth.guard.ts</w:t>
            </w:r>
          </w:p>
        </w:tc>
        <w:tc>
          <w:tcPr>
            <w:tcW w:w="4752" w:type="dxa"/>
            <w:shd w:val="clear" w:color="auto" w:fill="F1F8E9"/>
          </w:tcPr>
          <w:p w14:paraId="53712BE8" w14:textId="77777777" w:rsidR="00636FB4" w:rsidRDefault="00000000">
            <w:r>
              <w:rPr>
                <w:sz w:val="20"/>
              </w:rPr>
              <w:t>AuthGuard — redirects unauthenticated users to /auth/login</w:t>
            </w:r>
          </w:p>
        </w:tc>
      </w:tr>
      <w:tr w:rsidR="00636FB4" w14:paraId="2FDDF169" w14:textId="77777777">
        <w:tc>
          <w:tcPr>
            <w:tcW w:w="4608" w:type="dxa"/>
            <w:shd w:val="clear" w:color="auto" w:fill="FFFFFF"/>
          </w:tcPr>
          <w:p w14:paraId="34DE43BE" w14:textId="77777777" w:rsidR="00636FB4" w:rsidRDefault="00000000">
            <w:r>
              <w:rPr>
                <w:sz w:val="20"/>
              </w:rPr>
              <w:t>Frontend/src/app/core/guards/role.guard.ts</w:t>
            </w:r>
          </w:p>
        </w:tc>
        <w:tc>
          <w:tcPr>
            <w:tcW w:w="4752" w:type="dxa"/>
            <w:shd w:val="clear" w:color="auto" w:fill="FFFFFF"/>
          </w:tcPr>
          <w:p w14:paraId="4DD99961" w14:textId="77777777" w:rsidR="00636FB4" w:rsidRDefault="00000000">
            <w:r>
              <w:rPr>
                <w:sz w:val="20"/>
              </w:rPr>
              <w:t>RoleGuard — checks JWT role claim; redirects to /unauthorized if mismatch</w:t>
            </w:r>
          </w:p>
        </w:tc>
      </w:tr>
      <w:tr w:rsidR="00636FB4" w14:paraId="7246D1F1" w14:textId="77777777">
        <w:tc>
          <w:tcPr>
            <w:tcW w:w="4608" w:type="dxa"/>
            <w:shd w:val="clear" w:color="auto" w:fill="F1F8E9"/>
          </w:tcPr>
          <w:p w14:paraId="70831472" w14:textId="77777777" w:rsidR="00636FB4" w:rsidRDefault="00000000">
            <w:r>
              <w:rPr>
                <w:sz w:val="20"/>
              </w:rPr>
              <w:t>Frontend/src/app/core/interceptors/auth.interceptor.ts</w:t>
            </w:r>
          </w:p>
        </w:tc>
        <w:tc>
          <w:tcPr>
            <w:tcW w:w="4752" w:type="dxa"/>
            <w:shd w:val="clear" w:color="auto" w:fill="F1F8E9"/>
          </w:tcPr>
          <w:p w14:paraId="6FB4484E" w14:textId="77777777" w:rsidR="00636FB4" w:rsidRDefault="00000000">
            <w:r>
              <w:rPr>
                <w:sz w:val="20"/>
              </w:rPr>
              <w:t>Attaches JWT Bearer token to every outgoing API request; handles 401 refresh</w:t>
            </w:r>
          </w:p>
        </w:tc>
      </w:tr>
      <w:tr w:rsidR="00636FB4" w14:paraId="2886FE37" w14:textId="77777777">
        <w:tc>
          <w:tcPr>
            <w:tcW w:w="4608" w:type="dxa"/>
            <w:shd w:val="clear" w:color="auto" w:fill="FFFFFF"/>
          </w:tcPr>
          <w:p w14:paraId="21F10343" w14:textId="77777777" w:rsidR="00636FB4" w:rsidRDefault="00000000">
            <w:r>
              <w:rPr>
                <w:sz w:val="20"/>
              </w:rPr>
              <w:t>Frontend/src/app/core/models/index.ts</w:t>
            </w:r>
          </w:p>
        </w:tc>
        <w:tc>
          <w:tcPr>
            <w:tcW w:w="4752" w:type="dxa"/>
            <w:shd w:val="clear" w:color="auto" w:fill="FFFFFF"/>
          </w:tcPr>
          <w:p w14:paraId="3616ECCB" w14:textId="77777777" w:rsidR="00636FB4" w:rsidRDefault="00000000">
            <w:r>
              <w:rPr>
                <w:sz w:val="20"/>
              </w:rPr>
              <w:t>All TypeScript interfaces: User, Product, Cart, Order, Payment, Notification, etc.</w:t>
            </w:r>
          </w:p>
        </w:tc>
      </w:tr>
      <w:tr w:rsidR="00636FB4" w14:paraId="5C455A67" w14:textId="77777777">
        <w:tc>
          <w:tcPr>
            <w:tcW w:w="4608" w:type="dxa"/>
            <w:shd w:val="clear" w:color="auto" w:fill="F1F8E9"/>
          </w:tcPr>
          <w:p w14:paraId="5DD34EFB" w14:textId="77777777" w:rsidR="00636FB4" w:rsidRDefault="00000000">
            <w:r>
              <w:rPr>
                <w:sz w:val="20"/>
              </w:rPr>
              <w:t>Frontend/src/app/core/services/auth.service.ts</w:t>
            </w:r>
          </w:p>
        </w:tc>
        <w:tc>
          <w:tcPr>
            <w:tcW w:w="4752" w:type="dxa"/>
            <w:shd w:val="clear" w:color="auto" w:fill="F1F8E9"/>
          </w:tcPr>
          <w:p w14:paraId="0E89EC92" w14:textId="77777777" w:rsidR="00636FB4" w:rsidRDefault="00000000">
            <w:r>
              <w:rPr>
                <w:sz w:val="20"/>
              </w:rPr>
              <w:t>Login, register, Google OAuth2, token refresh, logout, profile</w:t>
            </w:r>
          </w:p>
        </w:tc>
      </w:tr>
      <w:tr w:rsidR="00636FB4" w14:paraId="0A944906" w14:textId="77777777">
        <w:tc>
          <w:tcPr>
            <w:tcW w:w="4608" w:type="dxa"/>
            <w:shd w:val="clear" w:color="auto" w:fill="FFFFFF"/>
          </w:tcPr>
          <w:p w14:paraId="6BAA188D" w14:textId="77777777" w:rsidR="00636FB4" w:rsidRDefault="00000000">
            <w:r>
              <w:rPr>
                <w:sz w:val="20"/>
              </w:rPr>
              <w:t>Frontend/src/app/core/services/cart.service.ts</w:t>
            </w:r>
          </w:p>
        </w:tc>
        <w:tc>
          <w:tcPr>
            <w:tcW w:w="4752" w:type="dxa"/>
            <w:shd w:val="clear" w:color="auto" w:fill="FFFFFF"/>
          </w:tcPr>
          <w:p w14:paraId="777CD214" w14:textId="77777777" w:rsidR="00636FB4" w:rsidRDefault="00000000">
            <w:r>
              <w:rPr>
                <w:sz w:val="20"/>
              </w:rPr>
              <w:t>Cart CRUD, budget management</w:t>
            </w:r>
          </w:p>
        </w:tc>
      </w:tr>
      <w:tr w:rsidR="00636FB4" w14:paraId="6CDCF39E" w14:textId="77777777">
        <w:tc>
          <w:tcPr>
            <w:tcW w:w="4608" w:type="dxa"/>
            <w:shd w:val="clear" w:color="auto" w:fill="F1F8E9"/>
          </w:tcPr>
          <w:p w14:paraId="75C2131D" w14:textId="77777777" w:rsidR="00636FB4" w:rsidRDefault="00000000">
            <w:r>
              <w:rPr>
                <w:sz w:val="20"/>
              </w:rPr>
              <w:t>Frontend/src/app/core/services/product.service.ts</w:t>
            </w:r>
          </w:p>
        </w:tc>
        <w:tc>
          <w:tcPr>
            <w:tcW w:w="4752" w:type="dxa"/>
            <w:shd w:val="clear" w:color="auto" w:fill="F1F8E9"/>
          </w:tcPr>
          <w:p w14:paraId="3164389F" w14:textId="77777777" w:rsidR="00636FB4" w:rsidRDefault="00000000">
            <w:r>
              <w:rPr>
                <w:sz w:val="20"/>
              </w:rPr>
              <w:t>Product listing, search, filters, suggestions, categories</w:t>
            </w:r>
          </w:p>
        </w:tc>
      </w:tr>
      <w:tr w:rsidR="00636FB4" w14:paraId="614736C2" w14:textId="77777777">
        <w:tc>
          <w:tcPr>
            <w:tcW w:w="4608" w:type="dxa"/>
            <w:shd w:val="clear" w:color="auto" w:fill="FFFFFF"/>
          </w:tcPr>
          <w:p w14:paraId="737AD5A7" w14:textId="77777777" w:rsidR="00636FB4" w:rsidRDefault="00000000">
            <w:r>
              <w:rPr>
                <w:sz w:val="20"/>
              </w:rPr>
              <w:t>Frontend/src/app/core/services/order.service.ts</w:t>
            </w:r>
          </w:p>
        </w:tc>
        <w:tc>
          <w:tcPr>
            <w:tcW w:w="4752" w:type="dxa"/>
            <w:shd w:val="clear" w:color="auto" w:fill="FFFFFF"/>
          </w:tcPr>
          <w:p w14:paraId="4A635F2E" w14:textId="77777777" w:rsidR="00636FB4" w:rsidRDefault="00000000">
            <w:r>
              <w:rPr>
                <w:sz w:val="20"/>
              </w:rPr>
              <w:t>Order creation, history, status tracking</w:t>
            </w:r>
          </w:p>
        </w:tc>
      </w:tr>
      <w:tr w:rsidR="00636FB4" w14:paraId="30118E28" w14:textId="77777777">
        <w:tc>
          <w:tcPr>
            <w:tcW w:w="4608" w:type="dxa"/>
            <w:shd w:val="clear" w:color="auto" w:fill="F1F8E9"/>
          </w:tcPr>
          <w:p w14:paraId="040CA285" w14:textId="77777777" w:rsidR="00636FB4" w:rsidRDefault="00000000">
            <w:r>
              <w:rPr>
                <w:sz w:val="20"/>
              </w:rPr>
              <w:t>Frontend/src/app/core/services/notification.service.ts</w:t>
            </w:r>
          </w:p>
        </w:tc>
        <w:tc>
          <w:tcPr>
            <w:tcW w:w="4752" w:type="dxa"/>
            <w:shd w:val="clear" w:color="auto" w:fill="F1F8E9"/>
          </w:tcPr>
          <w:p w14:paraId="73C38D53" w14:textId="77777777" w:rsidR="00636FB4" w:rsidRDefault="00000000">
            <w:r>
              <w:rPr>
                <w:sz w:val="20"/>
              </w:rPr>
              <w:t>Notification CRUD + SignalR connection management</w:t>
            </w:r>
          </w:p>
        </w:tc>
      </w:tr>
      <w:tr w:rsidR="00636FB4" w14:paraId="3F9FE8C6" w14:textId="77777777">
        <w:tc>
          <w:tcPr>
            <w:tcW w:w="4608" w:type="dxa"/>
            <w:shd w:val="clear" w:color="auto" w:fill="FFFFFF"/>
          </w:tcPr>
          <w:p w14:paraId="2C8768AD" w14:textId="77777777" w:rsidR="00636FB4" w:rsidRDefault="00000000">
            <w:r>
              <w:rPr>
                <w:sz w:val="20"/>
              </w:rPr>
              <w:t>Frontend/src/app/shared/components/navbar/</w:t>
            </w:r>
          </w:p>
        </w:tc>
        <w:tc>
          <w:tcPr>
            <w:tcW w:w="4752" w:type="dxa"/>
            <w:shd w:val="clear" w:color="auto" w:fill="FFFFFF"/>
          </w:tcPr>
          <w:p w14:paraId="61C78E03" w14:textId="77777777" w:rsidR="00636FB4" w:rsidRDefault="00000000">
            <w:r>
              <w:rPr>
                <w:sz w:val="20"/>
              </w:rPr>
              <w:t>Navbar — search, cart icon, notifications bell, user menu</w:t>
            </w:r>
          </w:p>
        </w:tc>
      </w:tr>
      <w:tr w:rsidR="00636FB4" w14:paraId="31010A24" w14:textId="77777777">
        <w:tc>
          <w:tcPr>
            <w:tcW w:w="4608" w:type="dxa"/>
            <w:shd w:val="clear" w:color="auto" w:fill="F1F8E9"/>
          </w:tcPr>
          <w:p w14:paraId="74B1CC0B" w14:textId="77777777" w:rsidR="00636FB4" w:rsidRDefault="00000000">
            <w:r>
              <w:rPr>
                <w:sz w:val="20"/>
              </w:rPr>
              <w:t>Frontend/src/app/shared/components/product-card/</w:t>
            </w:r>
          </w:p>
        </w:tc>
        <w:tc>
          <w:tcPr>
            <w:tcW w:w="4752" w:type="dxa"/>
            <w:shd w:val="clear" w:color="auto" w:fill="F1F8E9"/>
          </w:tcPr>
          <w:p w14:paraId="63EDB336" w14:textId="77777777" w:rsidR="00636FB4" w:rsidRDefault="00000000">
            <w:r>
              <w:rPr>
                <w:sz w:val="20"/>
              </w:rPr>
              <w:t>Reusable product card component</w:t>
            </w:r>
          </w:p>
        </w:tc>
      </w:tr>
      <w:tr w:rsidR="00636FB4" w14:paraId="5C166DBD" w14:textId="77777777">
        <w:tc>
          <w:tcPr>
            <w:tcW w:w="4608" w:type="dxa"/>
            <w:shd w:val="clear" w:color="auto" w:fill="FFFFFF"/>
          </w:tcPr>
          <w:p w14:paraId="0FEED3A8" w14:textId="77777777" w:rsidR="00636FB4" w:rsidRDefault="00000000">
            <w:r>
              <w:rPr>
                <w:sz w:val="20"/>
              </w:rPr>
              <w:t>Frontend/src/app/shared/components/search-bar/</w:t>
            </w:r>
          </w:p>
        </w:tc>
        <w:tc>
          <w:tcPr>
            <w:tcW w:w="4752" w:type="dxa"/>
            <w:shd w:val="clear" w:color="auto" w:fill="FFFFFF"/>
          </w:tcPr>
          <w:p w14:paraId="583A9FEF" w14:textId="77777777" w:rsidR="00636FB4" w:rsidRDefault="00000000">
            <w:r>
              <w:rPr>
                <w:sz w:val="20"/>
              </w:rPr>
              <w:t>Search bar with autocomplete suggestions</w:t>
            </w:r>
          </w:p>
        </w:tc>
      </w:tr>
      <w:tr w:rsidR="00636FB4" w14:paraId="06B48021" w14:textId="77777777">
        <w:tc>
          <w:tcPr>
            <w:tcW w:w="4608" w:type="dxa"/>
            <w:shd w:val="clear" w:color="auto" w:fill="F1F8E9"/>
          </w:tcPr>
          <w:p w14:paraId="637CC44C" w14:textId="77777777" w:rsidR="00636FB4" w:rsidRDefault="00000000">
            <w:r>
              <w:rPr>
                <w:sz w:val="20"/>
              </w:rPr>
              <w:t>Frontend/src/app/pages/home/home.ts</w:t>
            </w:r>
          </w:p>
        </w:tc>
        <w:tc>
          <w:tcPr>
            <w:tcW w:w="4752" w:type="dxa"/>
            <w:shd w:val="clear" w:color="auto" w:fill="F1F8E9"/>
          </w:tcPr>
          <w:p w14:paraId="4483933E" w14:textId="77777777" w:rsidR="00636FB4" w:rsidRDefault="00000000">
            <w:r>
              <w:rPr>
                <w:sz w:val="20"/>
              </w:rPr>
              <w:t>Home page — featured products, categories, banners</w:t>
            </w:r>
          </w:p>
        </w:tc>
      </w:tr>
      <w:tr w:rsidR="00636FB4" w14:paraId="4F849E00" w14:textId="77777777">
        <w:tc>
          <w:tcPr>
            <w:tcW w:w="4608" w:type="dxa"/>
            <w:shd w:val="clear" w:color="auto" w:fill="FFFFFF"/>
          </w:tcPr>
          <w:p w14:paraId="55A413DB" w14:textId="77777777" w:rsidR="00636FB4" w:rsidRDefault="00000000">
            <w:r>
              <w:rPr>
                <w:sz w:val="20"/>
              </w:rPr>
              <w:t>Frontend/src/app/pages/products/products.ts</w:t>
            </w:r>
          </w:p>
        </w:tc>
        <w:tc>
          <w:tcPr>
            <w:tcW w:w="4752" w:type="dxa"/>
            <w:shd w:val="clear" w:color="auto" w:fill="FFFFFF"/>
          </w:tcPr>
          <w:p w14:paraId="129A964C" w14:textId="77777777" w:rsidR="00636FB4" w:rsidRDefault="00000000">
            <w:r>
              <w:rPr>
                <w:sz w:val="20"/>
              </w:rPr>
              <w:t>Product listing — search, filters, sorting, pagination</w:t>
            </w:r>
          </w:p>
        </w:tc>
      </w:tr>
      <w:tr w:rsidR="00636FB4" w14:paraId="69D89D28" w14:textId="77777777">
        <w:tc>
          <w:tcPr>
            <w:tcW w:w="4608" w:type="dxa"/>
            <w:shd w:val="clear" w:color="auto" w:fill="F1F8E9"/>
          </w:tcPr>
          <w:p w14:paraId="2DAE4F47" w14:textId="77777777" w:rsidR="00636FB4" w:rsidRDefault="00000000">
            <w:r>
              <w:rPr>
                <w:sz w:val="20"/>
              </w:rPr>
              <w:t>Frontend/src/app/pages/product-detail/product-detail.ts</w:t>
            </w:r>
          </w:p>
        </w:tc>
        <w:tc>
          <w:tcPr>
            <w:tcW w:w="4752" w:type="dxa"/>
            <w:shd w:val="clear" w:color="auto" w:fill="F1F8E9"/>
          </w:tcPr>
          <w:p w14:paraId="13241224" w14:textId="77777777" w:rsidR="00636FB4" w:rsidRDefault="00000000">
            <w:r>
              <w:rPr>
                <w:sz w:val="20"/>
              </w:rPr>
              <w:t>Product detail — full info, reviews, add to cart</w:t>
            </w:r>
          </w:p>
        </w:tc>
      </w:tr>
      <w:tr w:rsidR="00636FB4" w14:paraId="5BFAC9C6" w14:textId="77777777">
        <w:tc>
          <w:tcPr>
            <w:tcW w:w="4608" w:type="dxa"/>
            <w:shd w:val="clear" w:color="auto" w:fill="FFFFFF"/>
          </w:tcPr>
          <w:p w14:paraId="3611FC92" w14:textId="77777777" w:rsidR="00636FB4" w:rsidRDefault="00000000">
            <w:r>
              <w:rPr>
                <w:sz w:val="20"/>
              </w:rPr>
              <w:t>Frontend/src/app/pages/cart/cart.ts</w:t>
            </w:r>
          </w:p>
        </w:tc>
        <w:tc>
          <w:tcPr>
            <w:tcW w:w="4752" w:type="dxa"/>
            <w:shd w:val="clear" w:color="auto" w:fill="FFFFFF"/>
          </w:tcPr>
          <w:p w14:paraId="6B133C3C" w14:textId="77777777" w:rsidR="00636FB4" w:rsidRDefault="00000000">
            <w:r>
              <w:rPr>
                <w:sz w:val="20"/>
              </w:rPr>
              <w:t>Cart page — items, quantities, budget tracker</w:t>
            </w:r>
          </w:p>
        </w:tc>
      </w:tr>
      <w:tr w:rsidR="00636FB4" w14:paraId="03FE3CFF" w14:textId="77777777">
        <w:tc>
          <w:tcPr>
            <w:tcW w:w="4608" w:type="dxa"/>
            <w:shd w:val="clear" w:color="auto" w:fill="F1F8E9"/>
          </w:tcPr>
          <w:p w14:paraId="3F1B940F" w14:textId="77777777" w:rsidR="00636FB4" w:rsidRDefault="00000000">
            <w:r>
              <w:rPr>
                <w:sz w:val="20"/>
              </w:rPr>
              <w:t>Frontend/src/app/pages/checkout/checkout.ts</w:t>
            </w:r>
          </w:p>
        </w:tc>
        <w:tc>
          <w:tcPr>
            <w:tcW w:w="4752" w:type="dxa"/>
            <w:shd w:val="clear" w:color="auto" w:fill="F1F8E9"/>
          </w:tcPr>
          <w:p w14:paraId="200BE934" w14:textId="77777777" w:rsidR="00636FB4" w:rsidRDefault="00000000">
            <w:r>
              <w:rPr>
                <w:sz w:val="20"/>
              </w:rPr>
              <w:t>Checkout — address, coupon, Razorpay payment</w:t>
            </w:r>
          </w:p>
        </w:tc>
      </w:tr>
      <w:tr w:rsidR="00636FB4" w14:paraId="6C3281C8" w14:textId="77777777">
        <w:tc>
          <w:tcPr>
            <w:tcW w:w="4608" w:type="dxa"/>
            <w:shd w:val="clear" w:color="auto" w:fill="FFFFFF"/>
          </w:tcPr>
          <w:p w14:paraId="4B76B297" w14:textId="77777777" w:rsidR="00636FB4" w:rsidRDefault="00000000">
            <w:r>
              <w:rPr>
                <w:sz w:val="20"/>
              </w:rPr>
              <w:t>Frontend/src/app/pages/orders/orders.ts</w:t>
            </w:r>
          </w:p>
        </w:tc>
        <w:tc>
          <w:tcPr>
            <w:tcW w:w="4752" w:type="dxa"/>
            <w:shd w:val="clear" w:color="auto" w:fill="FFFFFF"/>
          </w:tcPr>
          <w:p w14:paraId="23AE2E4A" w14:textId="77777777" w:rsidR="00636FB4" w:rsidRDefault="00000000">
            <w:r>
              <w:rPr>
                <w:sz w:val="20"/>
              </w:rPr>
              <w:t>Order history page</w:t>
            </w:r>
          </w:p>
        </w:tc>
      </w:tr>
      <w:tr w:rsidR="00636FB4" w14:paraId="41F2711F" w14:textId="77777777">
        <w:tc>
          <w:tcPr>
            <w:tcW w:w="4608" w:type="dxa"/>
            <w:shd w:val="clear" w:color="auto" w:fill="F1F8E9"/>
          </w:tcPr>
          <w:p w14:paraId="68A9B8A2" w14:textId="77777777" w:rsidR="00636FB4" w:rsidRDefault="00000000">
            <w:r>
              <w:rPr>
                <w:sz w:val="20"/>
              </w:rPr>
              <w:t>Frontend/src/app/pages/order-tracking/order-tracking.ts</w:t>
            </w:r>
          </w:p>
        </w:tc>
        <w:tc>
          <w:tcPr>
            <w:tcW w:w="4752" w:type="dxa"/>
            <w:shd w:val="clear" w:color="auto" w:fill="F1F8E9"/>
          </w:tcPr>
          <w:p w14:paraId="521D1D1B" w14:textId="77777777" w:rsidR="00636FB4" w:rsidRDefault="00000000">
            <w:r>
              <w:rPr>
                <w:sz w:val="20"/>
              </w:rPr>
              <w:t>Real-time order status tracking</w:t>
            </w:r>
          </w:p>
        </w:tc>
      </w:tr>
      <w:tr w:rsidR="00636FB4" w14:paraId="6E036B88" w14:textId="77777777">
        <w:tc>
          <w:tcPr>
            <w:tcW w:w="4608" w:type="dxa"/>
            <w:shd w:val="clear" w:color="auto" w:fill="FFFFFF"/>
          </w:tcPr>
          <w:p w14:paraId="0CEA83B6" w14:textId="77777777" w:rsidR="00636FB4" w:rsidRDefault="00000000">
            <w:r>
              <w:rPr>
                <w:sz w:val="20"/>
              </w:rPr>
              <w:t>Frontend/src/app/pages/rate-order/rate-order.ts</w:t>
            </w:r>
          </w:p>
        </w:tc>
        <w:tc>
          <w:tcPr>
            <w:tcW w:w="4752" w:type="dxa"/>
            <w:shd w:val="clear" w:color="auto" w:fill="FFFFFF"/>
          </w:tcPr>
          <w:p w14:paraId="1BCBA19B" w14:textId="77777777" w:rsidR="00636FB4" w:rsidRDefault="00000000">
            <w:r>
              <w:rPr>
                <w:sz w:val="20"/>
              </w:rPr>
              <w:t>Submit star rating and review for ordered products</w:t>
            </w:r>
          </w:p>
        </w:tc>
      </w:tr>
      <w:tr w:rsidR="00636FB4" w14:paraId="38517B8E" w14:textId="77777777">
        <w:tc>
          <w:tcPr>
            <w:tcW w:w="4608" w:type="dxa"/>
            <w:shd w:val="clear" w:color="auto" w:fill="F1F8E9"/>
          </w:tcPr>
          <w:p w14:paraId="14413167" w14:textId="77777777" w:rsidR="00636FB4" w:rsidRDefault="00000000">
            <w:r>
              <w:rPr>
                <w:sz w:val="20"/>
              </w:rPr>
              <w:t>Frontend/src/app/pages/offers/offers.ts</w:t>
            </w:r>
          </w:p>
        </w:tc>
        <w:tc>
          <w:tcPr>
            <w:tcW w:w="4752" w:type="dxa"/>
            <w:shd w:val="clear" w:color="auto" w:fill="F1F8E9"/>
          </w:tcPr>
          <w:p w14:paraId="2410EC99" w14:textId="77777777" w:rsidR="00636FB4" w:rsidRDefault="00000000">
            <w:r>
              <w:rPr>
                <w:sz w:val="20"/>
              </w:rPr>
              <w:t>All products with active discounts</w:t>
            </w:r>
          </w:p>
        </w:tc>
      </w:tr>
      <w:tr w:rsidR="00636FB4" w14:paraId="2628476C" w14:textId="77777777">
        <w:tc>
          <w:tcPr>
            <w:tcW w:w="4608" w:type="dxa"/>
            <w:shd w:val="clear" w:color="auto" w:fill="FFFFFF"/>
          </w:tcPr>
          <w:p w14:paraId="28FDC57D" w14:textId="77777777" w:rsidR="00636FB4" w:rsidRDefault="00000000">
            <w:r>
              <w:rPr>
                <w:sz w:val="20"/>
              </w:rPr>
              <w:t>Frontend/src/app/pages/compare/compare.ts</w:t>
            </w:r>
          </w:p>
        </w:tc>
        <w:tc>
          <w:tcPr>
            <w:tcW w:w="4752" w:type="dxa"/>
            <w:shd w:val="clear" w:color="auto" w:fill="FFFFFF"/>
          </w:tcPr>
          <w:p w14:paraId="2A8E0A27" w14:textId="77777777" w:rsidR="00636FB4" w:rsidRDefault="00000000">
            <w:r>
              <w:rPr>
                <w:sz w:val="20"/>
              </w:rPr>
              <w:t>Side-by-side product comparison</w:t>
            </w:r>
          </w:p>
        </w:tc>
      </w:tr>
      <w:tr w:rsidR="00636FB4" w14:paraId="4229CDA6" w14:textId="77777777">
        <w:tc>
          <w:tcPr>
            <w:tcW w:w="4608" w:type="dxa"/>
            <w:shd w:val="clear" w:color="auto" w:fill="F1F8E9"/>
          </w:tcPr>
          <w:p w14:paraId="7248B81F" w14:textId="77777777" w:rsidR="00636FB4" w:rsidRDefault="00000000">
            <w:r>
              <w:rPr>
                <w:sz w:val="20"/>
              </w:rPr>
              <w:t>Frontend/src/app/pages/profile/profile.ts</w:t>
            </w:r>
          </w:p>
        </w:tc>
        <w:tc>
          <w:tcPr>
            <w:tcW w:w="4752" w:type="dxa"/>
            <w:shd w:val="clear" w:color="auto" w:fill="F1F8E9"/>
          </w:tcPr>
          <w:p w14:paraId="6ACC7ECF" w14:textId="77777777" w:rsidR="00636FB4" w:rsidRDefault="00000000">
            <w:r>
              <w:rPr>
                <w:sz w:val="20"/>
              </w:rPr>
              <w:t>Edit name, phone, change password</w:t>
            </w:r>
          </w:p>
        </w:tc>
      </w:tr>
      <w:tr w:rsidR="00636FB4" w14:paraId="13037C97" w14:textId="77777777">
        <w:tc>
          <w:tcPr>
            <w:tcW w:w="4608" w:type="dxa"/>
            <w:shd w:val="clear" w:color="auto" w:fill="FFFFFF"/>
          </w:tcPr>
          <w:p w14:paraId="58C33C49" w14:textId="77777777" w:rsidR="00636FB4" w:rsidRDefault="00000000">
            <w:r>
              <w:rPr>
                <w:sz w:val="20"/>
              </w:rPr>
              <w:t>Frontend/src/app/pages/support/support.ts</w:t>
            </w:r>
          </w:p>
        </w:tc>
        <w:tc>
          <w:tcPr>
            <w:tcW w:w="4752" w:type="dxa"/>
            <w:shd w:val="clear" w:color="auto" w:fill="FFFFFF"/>
          </w:tcPr>
          <w:p w14:paraId="54EC9456" w14:textId="77777777" w:rsidR="00636FB4" w:rsidRDefault="00000000">
            <w:r>
              <w:rPr>
                <w:sz w:val="20"/>
              </w:rPr>
              <w:t>Create ticket, view tickets, live chat via SignalR</w:t>
            </w:r>
          </w:p>
        </w:tc>
      </w:tr>
      <w:tr w:rsidR="00636FB4" w14:paraId="0C835CD9" w14:textId="77777777">
        <w:tc>
          <w:tcPr>
            <w:tcW w:w="4608" w:type="dxa"/>
            <w:shd w:val="clear" w:color="auto" w:fill="F1F8E9"/>
          </w:tcPr>
          <w:p w14:paraId="07CF5C10" w14:textId="77777777" w:rsidR="00636FB4" w:rsidRDefault="00000000">
            <w:r>
              <w:rPr>
                <w:sz w:val="20"/>
              </w:rPr>
              <w:t>Frontend/src/app/pages/delivery/delivery.ts</w:t>
            </w:r>
          </w:p>
        </w:tc>
        <w:tc>
          <w:tcPr>
            <w:tcW w:w="4752" w:type="dxa"/>
            <w:shd w:val="clear" w:color="auto" w:fill="F1F8E9"/>
          </w:tcPr>
          <w:p w14:paraId="390B95EC" w14:textId="77777777" w:rsidR="00636FB4" w:rsidRDefault="00000000">
            <w:r>
              <w:rPr>
                <w:sz w:val="20"/>
              </w:rPr>
              <w:t>Delivery driver — view assigned orders, update status</w:t>
            </w:r>
          </w:p>
        </w:tc>
      </w:tr>
      <w:tr w:rsidR="00636FB4" w14:paraId="5317AA07" w14:textId="77777777">
        <w:tc>
          <w:tcPr>
            <w:tcW w:w="4608" w:type="dxa"/>
            <w:shd w:val="clear" w:color="auto" w:fill="FFFFFF"/>
          </w:tcPr>
          <w:p w14:paraId="268DA9B4" w14:textId="77777777" w:rsidR="00636FB4" w:rsidRDefault="00000000">
            <w:r>
              <w:rPr>
                <w:sz w:val="20"/>
              </w:rPr>
              <w:lastRenderedPageBreak/>
              <w:t>Frontend/src/app/pages/store-manager/manager-dashboard.ts</w:t>
            </w:r>
          </w:p>
        </w:tc>
        <w:tc>
          <w:tcPr>
            <w:tcW w:w="4752" w:type="dxa"/>
            <w:shd w:val="clear" w:color="auto" w:fill="FFFFFF"/>
          </w:tcPr>
          <w:p w14:paraId="23B43310" w14:textId="77777777" w:rsidR="00636FB4" w:rsidRDefault="00000000">
            <w:r>
              <w:rPr>
                <w:sz w:val="20"/>
              </w:rPr>
              <w:t>Store manager dashboard</w:t>
            </w:r>
          </w:p>
        </w:tc>
      </w:tr>
      <w:tr w:rsidR="00636FB4" w14:paraId="2C9BE768" w14:textId="77777777">
        <w:tc>
          <w:tcPr>
            <w:tcW w:w="4608" w:type="dxa"/>
            <w:shd w:val="clear" w:color="auto" w:fill="F1F8E9"/>
          </w:tcPr>
          <w:p w14:paraId="4DE2B7BE" w14:textId="77777777" w:rsidR="00636FB4" w:rsidRDefault="00000000">
            <w:r>
              <w:rPr>
                <w:sz w:val="20"/>
              </w:rPr>
              <w:t>Frontend/src/app/pages/admin/dashboard/</w:t>
            </w:r>
          </w:p>
        </w:tc>
        <w:tc>
          <w:tcPr>
            <w:tcW w:w="4752" w:type="dxa"/>
            <w:shd w:val="clear" w:color="auto" w:fill="F1F8E9"/>
          </w:tcPr>
          <w:p w14:paraId="0DAFCEC4" w14:textId="77777777" w:rsidR="00636FB4" w:rsidRDefault="00000000">
            <w:r>
              <w:rPr>
                <w:sz w:val="20"/>
              </w:rPr>
              <w:t>Admin dashboard — platform stats</w:t>
            </w:r>
          </w:p>
        </w:tc>
      </w:tr>
      <w:tr w:rsidR="00636FB4" w14:paraId="3A59638D" w14:textId="77777777">
        <w:tc>
          <w:tcPr>
            <w:tcW w:w="4608" w:type="dxa"/>
            <w:shd w:val="clear" w:color="auto" w:fill="FFFFFF"/>
          </w:tcPr>
          <w:p w14:paraId="74094F14" w14:textId="77777777" w:rsidR="00636FB4" w:rsidRDefault="00000000">
            <w:r>
              <w:rPr>
                <w:sz w:val="20"/>
              </w:rPr>
              <w:t>Frontend/src/app/pages/admin/products/</w:t>
            </w:r>
          </w:p>
        </w:tc>
        <w:tc>
          <w:tcPr>
            <w:tcW w:w="4752" w:type="dxa"/>
            <w:shd w:val="clear" w:color="auto" w:fill="FFFFFF"/>
          </w:tcPr>
          <w:p w14:paraId="242BAB5A" w14:textId="77777777" w:rsidR="00636FB4" w:rsidRDefault="00000000">
            <w:r>
              <w:rPr>
                <w:sz w:val="20"/>
              </w:rPr>
              <w:t>Admin product CRUD, stock, discounts</w:t>
            </w:r>
          </w:p>
        </w:tc>
      </w:tr>
      <w:tr w:rsidR="00636FB4" w14:paraId="121F5E9D" w14:textId="77777777">
        <w:tc>
          <w:tcPr>
            <w:tcW w:w="4608" w:type="dxa"/>
            <w:shd w:val="clear" w:color="auto" w:fill="F1F8E9"/>
          </w:tcPr>
          <w:p w14:paraId="124CF97C" w14:textId="77777777" w:rsidR="00636FB4" w:rsidRDefault="00000000">
            <w:r>
              <w:rPr>
                <w:sz w:val="20"/>
              </w:rPr>
              <w:t>Frontend/src/app/pages/admin/orders/</w:t>
            </w:r>
          </w:p>
        </w:tc>
        <w:tc>
          <w:tcPr>
            <w:tcW w:w="4752" w:type="dxa"/>
            <w:shd w:val="clear" w:color="auto" w:fill="F1F8E9"/>
          </w:tcPr>
          <w:p w14:paraId="2E0BB4AF" w14:textId="77777777" w:rsidR="00636FB4" w:rsidRDefault="00000000">
            <w:r>
              <w:rPr>
                <w:sz w:val="20"/>
              </w:rPr>
              <w:t>Admin orders — all orders, status updates</w:t>
            </w:r>
          </w:p>
        </w:tc>
      </w:tr>
      <w:tr w:rsidR="00636FB4" w14:paraId="66C7AD8D" w14:textId="77777777">
        <w:tc>
          <w:tcPr>
            <w:tcW w:w="4608" w:type="dxa"/>
            <w:shd w:val="clear" w:color="auto" w:fill="FFFFFF"/>
          </w:tcPr>
          <w:p w14:paraId="587D79FC" w14:textId="77777777" w:rsidR="00636FB4" w:rsidRDefault="00000000">
            <w:r>
              <w:rPr>
                <w:sz w:val="20"/>
              </w:rPr>
              <w:t>Frontend/src/app/pages/admin/users/</w:t>
            </w:r>
          </w:p>
        </w:tc>
        <w:tc>
          <w:tcPr>
            <w:tcW w:w="4752" w:type="dxa"/>
            <w:shd w:val="clear" w:color="auto" w:fill="FFFFFF"/>
          </w:tcPr>
          <w:p w14:paraId="60BDA74A" w14:textId="77777777" w:rsidR="00636FB4" w:rsidRDefault="00000000">
            <w:r>
              <w:rPr>
                <w:sz w:val="20"/>
              </w:rPr>
              <w:t>Admin users — role change, activate/deactivate</w:t>
            </w:r>
          </w:p>
        </w:tc>
      </w:tr>
      <w:tr w:rsidR="00636FB4" w14:paraId="60295E78" w14:textId="77777777">
        <w:tc>
          <w:tcPr>
            <w:tcW w:w="4608" w:type="dxa"/>
            <w:shd w:val="clear" w:color="auto" w:fill="F1F8E9"/>
          </w:tcPr>
          <w:p w14:paraId="1559FB1A" w14:textId="77777777" w:rsidR="00636FB4" w:rsidRDefault="00000000">
            <w:r>
              <w:rPr>
                <w:sz w:val="20"/>
              </w:rPr>
              <w:t>Frontend/src/app/pages/admin/support/</w:t>
            </w:r>
          </w:p>
        </w:tc>
        <w:tc>
          <w:tcPr>
            <w:tcW w:w="4752" w:type="dxa"/>
            <w:shd w:val="clear" w:color="auto" w:fill="F1F8E9"/>
          </w:tcPr>
          <w:p w14:paraId="3802D81B" w14:textId="77777777" w:rsidR="00636FB4" w:rsidRDefault="00000000">
            <w:r>
              <w:rPr>
                <w:sz w:val="20"/>
              </w:rPr>
              <w:t>Admin support — all tickets, reply, status</w:t>
            </w:r>
          </w:p>
        </w:tc>
      </w:tr>
      <w:tr w:rsidR="00636FB4" w14:paraId="243F3213" w14:textId="77777777">
        <w:tc>
          <w:tcPr>
            <w:tcW w:w="4608" w:type="dxa"/>
            <w:shd w:val="clear" w:color="auto" w:fill="FFFFFF"/>
          </w:tcPr>
          <w:p w14:paraId="2E1A198E" w14:textId="77777777" w:rsidR="00636FB4" w:rsidRDefault="00000000">
            <w:r>
              <w:rPr>
                <w:sz w:val="20"/>
              </w:rPr>
              <w:t>Frontend/Dockerfile</w:t>
            </w:r>
          </w:p>
        </w:tc>
        <w:tc>
          <w:tcPr>
            <w:tcW w:w="4752" w:type="dxa"/>
            <w:shd w:val="clear" w:color="auto" w:fill="FFFFFF"/>
          </w:tcPr>
          <w:p w14:paraId="3A532F02" w14:textId="77777777" w:rsidR="00636FB4" w:rsidRDefault="00000000">
            <w:r>
              <w:rPr>
                <w:sz w:val="20"/>
              </w:rPr>
              <w:t>Multi-stage: Node 20 builds Angular, Nginx Alpine serves dist/</w:t>
            </w:r>
          </w:p>
        </w:tc>
      </w:tr>
      <w:tr w:rsidR="00636FB4" w14:paraId="65164F27" w14:textId="77777777">
        <w:tc>
          <w:tcPr>
            <w:tcW w:w="4608" w:type="dxa"/>
            <w:shd w:val="clear" w:color="auto" w:fill="F1F8E9"/>
          </w:tcPr>
          <w:p w14:paraId="2770CE48" w14:textId="77777777" w:rsidR="00636FB4" w:rsidRDefault="00000000">
            <w:r>
              <w:rPr>
                <w:sz w:val="20"/>
              </w:rPr>
              <w:t>Frontend/nginx.conf</w:t>
            </w:r>
          </w:p>
        </w:tc>
        <w:tc>
          <w:tcPr>
            <w:tcW w:w="4752" w:type="dxa"/>
            <w:shd w:val="clear" w:color="auto" w:fill="F1F8E9"/>
          </w:tcPr>
          <w:p w14:paraId="2DA66FA8" w14:textId="77777777" w:rsidR="00636FB4" w:rsidRDefault="00000000">
            <w:r>
              <w:rPr>
                <w:sz w:val="20"/>
              </w:rPr>
              <w:t>Nginx config — serves SPA, handles HTML5 pushState routing</w:t>
            </w:r>
          </w:p>
        </w:tc>
      </w:tr>
      <w:tr>
        <w:tc>
          <w:tcPr>
            <w:tcW w:type="dxa" w:w="5099"/>
          </w:tcPr>
          <w:p>
            <w:r>
              <w:t>Frontend/src/app/core/services/wishlist.service.ts</w:t>
            </w:r>
          </w:p>
        </w:tc>
        <w:tc>
          <w:tcPr>
            <w:tcW w:type="dxa" w:w="4523"/>
          </w:tcPr>
          <w:p>
            <w:r>
              <w:t>Wishlist management — localStorage-based, persists across sessions without auth</w:t>
            </w:r>
          </w:p>
        </w:tc>
      </w:tr>
      <w:tr>
        <w:tc>
          <w:tcPr>
            <w:tcW w:type="dxa" w:w="5099"/>
          </w:tcPr>
          <w:p>
            <w:r>
              <w:t>Frontend/src/app/core/services/comparison.service.ts</w:t>
            </w:r>
          </w:p>
        </w:tc>
        <w:tc>
          <w:tcPr>
            <w:tcW w:type="dxa" w:w="4523"/>
          </w:tcPr>
          <w:p>
            <w:r>
              <w:t>Product comparison — holds up to 3 products for side-by-side comparison (in-memory signal)</w:t>
            </w:r>
          </w:p>
        </w:tc>
      </w:tr>
      <w:tr>
        <w:tc>
          <w:tcPr>
            <w:tcW w:type="dxa" w:w="5099"/>
          </w:tcPr>
          <w:p>
            <w:r>
              <w:t>Frontend/src/app/core/services/recently-viewed.service.ts</w:t>
            </w:r>
          </w:p>
        </w:tc>
        <w:tc>
          <w:tcPr>
            <w:tcW w:type="dxa" w:w="4523"/>
          </w:tcPr>
          <w:p>
            <w:r>
              <w:t>Recently viewed products — localStorage-based, tracks last 10 viewed products</w:t>
            </w:r>
          </w:p>
        </w:tc>
      </w:tr>
      <w:tr>
        <w:tc>
          <w:tcPr>
            <w:tcW w:type="dxa" w:w="5099"/>
          </w:tcPr>
          <w:p>
            <w:r>
              <w:t>Frontend/src/app/core/services/invoice.service.ts</w:t>
            </w:r>
          </w:p>
        </w:tc>
        <w:tc>
          <w:tcPr>
            <w:tcW w:type="dxa" w:w="4523"/>
          </w:tcPr>
          <w:p>
            <w:r>
              <w:t>Invoice generation — auto-downloads PDF invoice client-side after successful payment</w:t>
            </w:r>
          </w:p>
        </w:tc>
      </w:tr>
      <w:tr>
        <w:tc>
          <w:tcPr>
            <w:tcW w:type="dxa" w:w="5099"/>
          </w:tcPr>
          <w:p>
            <w:r>
              <w:t>Frontend/src/app/core/services/coupon.service.ts</w:t>
            </w:r>
          </w:p>
        </w:tc>
        <w:tc>
          <w:tcPr>
            <w:tcW w:type="dxa" w:w="4523"/>
          </w:tcPr>
          <w:p>
            <w:r>
              <w:t>Coupon listing — fetches available coupons for display on checkout and offers pages</w:t>
            </w:r>
          </w:p>
        </w:tc>
      </w:tr>
      <w:tr>
        <w:tc>
          <w:tcPr>
            <w:tcW w:type="dxa" w:w="5099"/>
          </w:tcPr>
          <w:p>
            <w:r>
              <w:t>Frontend/src/app/core/services/theme.service.ts</w:t>
            </w:r>
          </w:p>
        </w:tc>
        <w:tc>
          <w:tcPr>
            <w:tcW w:type="dxa" w:w="4523"/>
          </w:tcPr>
          <w:p>
            <w:r>
              <w:t>Dark/light theme toggle — persists preference to localStorage</w:t>
            </w:r>
          </w:p>
        </w:tc>
      </w:tr>
      <w:tr>
        <w:tc>
          <w:tcPr>
            <w:tcW w:type="dxa" w:w="5099"/>
          </w:tcPr>
          <w:p>
            <w:r>
              <w:t>Frontend/src/app/core/services/location.service.ts</w:t>
            </w:r>
          </w:p>
        </w:tc>
        <w:tc>
          <w:tcPr>
            <w:tcW w:type="dxa" w:w="4523"/>
          </w:tcPr>
          <w:p>
            <w:r>
              <w:t>Location/address service — assists with delivery address input</w:t>
            </w:r>
          </w:p>
        </w:tc>
      </w:tr>
      <w:tr>
        <w:tc>
          <w:tcPr>
            <w:tcW w:type="dxa" w:w="5099"/>
          </w:tcPr>
          <w:p>
            <w:r>
              <w:t>Frontend/src/app/pages/payment/</w:t>
            </w:r>
          </w:p>
        </w:tc>
        <w:tc>
          <w:tcPr>
            <w:tcW w:type="dxa" w:w="4523"/>
          </w:tcPr>
          <w:p>
            <w:r>
              <w:t>Payment page — handles Razorpay redirect/callback flow</w:t>
            </w:r>
          </w:p>
        </w:tc>
      </w:tr>
      <w:tr>
        <w:tc>
          <w:tcPr>
            <w:tcW w:type="dxa" w:w="5099"/>
          </w:tcPr>
          <w:p>
            <w:r>
              <w:t>Frontend/src/app/pages/payment-success/</w:t>
            </w:r>
          </w:p>
        </w:tc>
        <w:tc>
          <w:tcPr>
            <w:tcW w:type="dxa" w:w="4523"/>
          </w:tcPr>
          <w:p>
            <w:r>
              <w:t>Payment success page — shown after successful Razorpay payment</w:t>
            </w:r>
          </w:p>
        </w:tc>
      </w:tr>
      <w:tr>
        <w:tc>
          <w:tcPr>
            <w:tcW w:type="dxa" w:w="5099"/>
          </w:tcPr>
          <w:p>
            <w:r>
              <w:t>Frontend/src/app/pages/unauthorized/unauthorized.ts</w:t>
            </w:r>
          </w:p>
        </w:tc>
        <w:tc>
          <w:tcPr>
            <w:tcW w:type="dxa" w:w="4523"/>
          </w:tcPr>
          <w:p>
            <w:r>
              <w:t>Unauthorized page — shown when RoleGuard blocks access to a restricted route</w:t>
            </w:r>
          </w:p>
        </w:tc>
      </w:tr>
    </w:tbl>
    <w:p w14:paraId="23E7842E" w14:textId="77777777" w:rsidR="00636FB4" w:rsidRDefault="00636FB4"/>
    <w:p w14:paraId="03C6999A" w14:textId="77777777" w:rsidR="00636FB4" w:rsidRDefault="00000000">
      <w:r>
        <w:br w:type="page"/>
      </w:r>
    </w:p>
    <w:p w14:paraId="74FF67F5" w14:textId="77777777" w:rsidR="00636FB4" w:rsidRDefault="00000000">
      <w:pPr>
        <w:pStyle w:val="Heading2"/>
      </w:pPr>
      <w:r>
        <w:rPr>
          <w:color w:val="1B5E20"/>
        </w:rPr>
        <w:lastRenderedPageBreak/>
        <w:t>4.3 Microservices Structure</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1988"/>
        <w:gridCol w:w="710"/>
        <w:gridCol w:w="4730"/>
        <w:gridCol w:w="2194"/>
      </w:tblGrid>
      <w:tr w:rsidR="00636FB4" w14:paraId="00901496" w14:textId="77777777">
        <w:tc>
          <w:tcPr>
            <w:tcW w:w="2016" w:type="dxa"/>
            <w:shd w:val="clear" w:color="auto" w:fill="1B5E20"/>
          </w:tcPr>
          <w:p w14:paraId="054418FE" w14:textId="77777777" w:rsidR="00636FB4" w:rsidRDefault="00000000">
            <w:pPr>
              <w:jc w:val="center"/>
            </w:pPr>
            <w:r>
              <w:rPr>
                <w:b/>
                <w:color w:val="FFFFFF"/>
                <w:sz w:val="20"/>
              </w:rPr>
              <w:t>Service</w:t>
            </w:r>
          </w:p>
        </w:tc>
        <w:tc>
          <w:tcPr>
            <w:tcW w:w="720" w:type="dxa"/>
            <w:shd w:val="clear" w:color="auto" w:fill="1B5E20"/>
          </w:tcPr>
          <w:p w14:paraId="207F8CD6" w14:textId="77777777" w:rsidR="00636FB4" w:rsidRDefault="00000000">
            <w:pPr>
              <w:jc w:val="center"/>
            </w:pPr>
            <w:r>
              <w:rPr>
                <w:b/>
                <w:color w:val="FFFFFF"/>
                <w:sz w:val="20"/>
              </w:rPr>
              <w:t>Port</w:t>
            </w:r>
          </w:p>
        </w:tc>
        <w:tc>
          <w:tcPr>
            <w:tcW w:w="5040" w:type="dxa"/>
            <w:shd w:val="clear" w:color="auto" w:fill="1B5E20"/>
          </w:tcPr>
          <w:p w14:paraId="584AA8EF" w14:textId="77777777" w:rsidR="00636FB4" w:rsidRDefault="00000000">
            <w:pPr>
              <w:jc w:val="center"/>
            </w:pPr>
            <w:r>
              <w:rPr>
                <w:b/>
                <w:color w:val="FFFFFF"/>
                <w:sz w:val="20"/>
              </w:rPr>
              <w:t>Key Files</w:t>
            </w:r>
          </w:p>
        </w:tc>
        <w:tc>
          <w:tcPr>
            <w:tcW w:w="1584" w:type="dxa"/>
            <w:shd w:val="clear" w:color="auto" w:fill="1B5E20"/>
          </w:tcPr>
          <w:p w14:paraId="433FC5B2" w14:textId="77777777" w:rsidR="00636FB4" w:rsidRDefault="00000000">
            <w:pPr>
              <w:jc w:val="center"/>
            </w:pPr>
            <w:r>
              <w:rPr>
                <w:b/>
                <w:color w:val="FFFFFF"/>
                <w:sz w:val="20"/>
              </w:rPr>
              <w:t>Database</w:t>
            </w:r>
          </w:p>
        </w:tc>
      </w:tr>
      <w:tr w:rsidR="00636FB4" w14:paraId="0658303C" w14:textId="77777777">
        <w:tc>
          <w:tcPr>
            <w:tcW w:w="2016" w:type="dxa"/>
            <w:shd w:val="clear" w:color="auto" w:fill="F1F8E9"/>
          </w:tcPr>
          <w:p w14:paraId="32726694" w14:textId="77777777" w:rsidR="00636FB4" w:rsidRDefault="00000000">
            <w:r>
              <w:rPr>
                <w:sz w:val="20"/>
              </w:rPr>
              <w:t>ApiGateway</w:t>
            </w:r>
          </w:p>
        </w:tc>
        <w:tc>
          <w:tcPr>
            <w:tcW w:w="720" w:type="dxa"/>
            <w:shd w:val="clear" w:color="auto" w:fill="F1F8E9"/>
          </w:tcPr>
          <w:p w14:paraId="69D61C6C" w14:textId="77777777" w:rsidR="00636FB4" w:rsidRDefault="00000000">
            <w:r>
              <w:rPr>
                <w:sz w:val="20"/>
              </w:rPr>
              <w:t>8080</w:t>
            </w:r>
          </w:p>
        </w:tc>
        <w:tc>
          <w:tcPr>
            <w:tcW w:w="5040" w:type="dxa"/>
            <w:shd w:val="clear" w:color="auto" w:fill="F1F8E9"/>
          </w:tcPr>
          <w:p w14:paraId="560D4CB6" w14:textId="77777777" w:rsidR="00636FB4" w:rsidRDefault="00000000">
            <w:r>
              <w:rPr>
                <w:sz w:val="20"/>
              </w:rPr>
              <w:t>Program.cs, appsettings.json (YARP routes), HttpVersionTransform.cs, Dockerfile</w:t>
            </w:r>
          </w:p>
        </w:tc>
        <w:tc>
          <w:tcPr>
            <w:tcW w:w="1584" w:type="dxa"/>
            <w:shd w:val="clear" w:color="auto" w:fill="F1F8E9"/>
          </w:tcPr>
          <w:p w14:paraId="5744D2CF" w14:textId="77777777" w:rsidR="00636FB4" w:rsidRDefault="00000000">
            <w:r>
              <w:rPr>
                <w:sz w:val="20"/>
              </w:rPr>
              <w:t>None</w:t>
            </w:r>
          </w:p>
        </w:tc>
      </w:tr>
      <w:tr w:rsidR="00636FB4" w14:paraId="12699181" w14:textId="77777777">
        <w:tc>
          <w:tcPr>
            <w:tcW w:w="2016" w:type="dxa"/>
            <w:shd w:val="clear" w:color="auto" w:fill="FFFFFF"/>
          </w:tcPr>
          <w:p w14:paraId="003F29E5" w14:textId="77777777" w:rsidR="00636FB4" w:rsidRDefault="00000000">
            <w:r>
              <w:rPr>
                <w:sz w:val="20"/>
              </w:rPr>
              <w:t>AuthService</w:t>
            </w:r>
          </w:p>
        </w:tc>
        <w:tc>
          <w:tcPr>
            <w:tcW w:w="720" w:type="dxa"/>
            <w:shd w:val="clear" w:color="auto" w:fill="FFFFFF"/>
          </w:tcPr>
          <w:p w14:paraId="1236DD3B" w14:textId="77777777" w:rsidR="00636FB4" w:rsidRDefault="00000000">
            <w:r>
              <w:rPr>
                <w:sz w:val="20"/>
              </w:rPr>
              <w:t>5001</w:t>
            </w:r>
          </w:p>
        </w:tc>
        <w:tc>
          <w:tcPr>
            <w:tcW w:w="5040" w:type="dxa"/>
            <w:shd w:val="clear" w:color="auto" w:fill="FFFFFF"/>
          </w:tcPr>
          <w:p w14:paraId="5DD1EC43" w14:textId="77777777" w:rsidR="00636FB4" w:rsidRDefault="00000000">
            <w:r>
              <w:rPr>
                <w:sz w:val="20"/>
              </w:rPr>
              <w:t>AppUser.cs, AuthController.cs, UsersController.cs, JwtService.cs, AuthDtos.cs, Data/AuthDbContext.cs, Data/DbSeeder.cs</w:t>
            </w:r>
          </w:p>
        </w:tc>
        <w:tc>
          <w:tcPr>
            <w:tcW w:w="1584" w:type="dxa"/>
            <w:shd w:val="clear" w:color="auto" w:fill="FFFFFF"/>
          </w:tcPr>
          <w:p w14:paraId="5961A7A7" w14:textId="77777777" w:rsidR="00636FB4" w:rsidRDefault="00000000">
            <w:r>
              <w:rPr>
                <w:sz w:val="20"/>
              </w:rPr>
              <w:t>FreshMart_Auth</w:t>
            </w:r>
          </w:p>
        </w:tc>
      </w:tr>
      <w:tr w:rsidR="00636FB4" w14:paraId="4E1CE6C3" w14:textId="77777777">
        <w:tc>
          <w:tcPr>
            <w:tcW w:w="2016" w:type="dxa"/>
            <w:shd w:val="clear" w:color="auto" w:fill="F1F8E9"/>
          </w:tcPr>
          <w:p w14:paraId="76FFC18D" w14:textId="77777777" w:rsidR="00636FB4" w:rsidRDefault="00000000">
            <w:r>
              <w:rPr>
                <w:sz w:val="20"/>
              </w:rPr>
              <w:t>ProductService</w:t>
            </w:r>
          </w:p>
        </w:tc>
        <w:tc>
          <w:tcPr>
            <w:tcW w:w="720" w:type="dxa"/>
            <w:shd w:val="clear" w:color="auto" w:fill="F1F8E9"/>
          </w:tcPr>
          <w:p w14:paraId="4CB12732" w14:textId="77777777" w:rsidR="00636FB4" w:rsidRDefault="00000000">
            <w:r>
              <w:rPr>
                <w:sz w:val="20"/>
              </w:rPr>
              <w:t>5002</w:t>
            </w:r>
          </w:p>
        </w:tc>
        <w:tc>
          <w:tcPr>
            <w:tcW w:w="5040" w:type="dxa"/>
            <w:shd w:val="clear" w:color="auto" w:fill="F1F8E9"/>
          </w:tcPr>
          <w:p w14:paraId="43399570" w14:textId="77777777" w:rsidR="00636FB4" w:rsidRDefault="00000000">
            <w:r>
              <w:rPr>
                <w:sz w:val="20"/>
              </w:rPr>
              <w:t>Product.cs, Category.cs, Review.cs, OrderProjection.cs, ProductsController.cs, CategoriesController.cs, ReviewsController.cs, Data/ProductDbContext.cs, Data/ProductSeeder.cs</w:t>
            </w:r>
          </w:p>
        </w:tc>
        <w:tc>
          <w:tcPr>
            <w:tcW w:w="1584" w:type="dxa"/>
            <w:shd w:val="clear" w:color="auto" w:fill="F1F8E9"/>
          </w:tcPr>
          <w:p w14:paraId="1326AF39" w14:textId="77777777" w:rsidR="00636FB4" w:rsidRDefault="00000000">
            <w:r>
              <w:rPr>
                <w:sz w:val="20"/>
              </w:rPr>
              <w:t>FreshMart_Product</w:t>
            </w:r>
          </w:p>
        </w:tc>
      </w:tr>
      <w:tr w:rsidR="00636FB4" w14:paraId="67A56692" w14:textId="77777777">
        <w:tc>
          <w:tcPr>
            <w:tcW w:w="2016" w:type="dxa"/>
            <w:shd w:val="clear" w:color="auto" w:fill="FFFFFF"/>
          </w:tcPr>
          <w:p w14:paraId="45CDA480" w14:textId="77777777" w:rsidR="00636FB4" w:rsidRDefault="00000000">
            <w:r>
              <w:rPr>
                <w:sz w:val="20"/>
              </w:rPr>
              <w:t>OrderService</w:t>
            </w:r>
          </w:p>
        </w:tc>
        <w:tc>
          <w:tcPr>
            <w:tcW w:w="720" w:type="dxa"/>
            <w:shd w:val="clear" w:color="auto" w:fill="FFFFFF"/>
          </w:tcPr>
          <w:p w14:paraId="7D2C9E49" w14:textId="77777777" w:rsidR="00636FB4" w:rsidRDefault="00000000">
            <w:r>
              <w:rPr>
                <w:sz w:val="20"/>
              </w:rPr>
              <w:t>5003</w:t>
            </w:r>
          </w:p>
        </w:tc>
        <w:tc>
          <w:tcPr>
            <w:tcW w:w="5040" w:type="dxa"/>
            <w:shd w:val="clear" w:color="auto" w:fill="FFFFFF"/>
          </w:tcPr>
          <w:p w14:paraId="33C143EA" w14:textId="77777777" w:rsidR="00636FB4" w:rsidRDefault="00000000">
            <w:r>
              <w:rPr>
                <w:sz w:val="20"/>
              </w:rPr>
              <w:t>Cart.cs, Order.cs, Coupon.cs, CartController.cs, OrdersController.cs, CouponsController.cs, Services/PaymentServiceClient.cs, Services/NotificationService.cs, Data/OrderDbContext.cs, Data/OrderSeeder.cs</w:t>
            </w:r>
          </w:p>
        </w:tc>
        <w:tc>
          <w:tcPr>
            <w:tcW w:w="1584" w:type="dxa"/>
            <w:shd w:val="clear" w:color="auto" w:fill="FFFFFF"/>
          </w:tcPr>
          <w:p w14:paraId="18574958" w14:textId="77777777" w:rsidR="00636FB4" w:rsidRDefault="00000000">
            <w:r>
              <w:rPr>
                <w:sz w:val="20"/>
              </w:rPr>
              <w:t>FreshMart_Order</w:t>
            </w:r>
          </w:p>
        </w:tc>
      </w:tr>
      <w:tr w:rsidR="00636FB4" w14:paraId="27B0D5E2" w14:textId="77777777">
        <w:tc>
          <w:tcPr>
            <w:tcW w:w="2016" w:type="dxa"/>
            <w:shd w:val="clear" w:color="auto" w:fill="F1F8E9"/>
          </w:tcPr>
          <w:p w14:paraId="4F5CD252" w14:textId="77777777" w:rsidR="00636FB4" w:rsidRDefault="00000000">
            <w:r>
              <w:rPr>
                <w:sz w:val="20"/>
              </w:rPr>
              <w:t>PaymentService</w:t>
            </w:r>
          </w:p>
        </w:tc>
        <w:tc>
          <w:tcPr>
            <w:tcW w:w="720" w:type="dxa"/>
            <w:shd w:val="clear" w:color="auto" w:fill="F1F8E9"/>
          </w:tcPr>
          <w:p w14:paraId="36FD611E" w14:textId="77777777" w:rsidR="00636FB4" w:rsidRDefault="00000000">
            <w:r>
              <w:rPr>
                <w:sz w:val="20"/>
              </w:rPr>
              <w:t>5004</w:t>
            </w:r>
          </w:p>
        </w:tc>
        <w:tc>
          <w:tcPr>
            <w:tcW w:w="5040" w:type="dxa"/>
            <w:shd w:val="clear" w:color="auto" w:fill="F1F8E9"/>
          </w:tcPr>
          <w:p w14:paraId="318380C2" w14:textId="77777777" w:rsidR="00636FB4" w:rsidRDefault="00000000">
            <w:r>
              <w:rPr>
                <w:sz w:val="20"/>
              </w:rPr>
              <w:t>Models/Payment.cs, IPaymentService.cs, PaymentController.cs, PaymentDtos.cs, Services/PaymentService.cs, Services/OrderServiceClient.cs, Data/PaymentDbContext.cs</w:t>
            </w:r>
          </w:p>
        </w:tc>
        <w:tc>
          <w:tcPr>
            <w:tcW w:w="1584" w:type="dxa"/>
            <w:shd w:val="clear" w:color="auto" w:fill="F1F8E9"/>
          </w:tcPr>
          <w:p w14:paraId="1CEF698C" w14:textId="77777777" w:rsidR="00636FB4" w:rsidRDefault="00000000">
            <w:r>
              <w:rPr>
                <w:sz w:val="20"/>
              </w:rPr>
              <w:t>FreshMart_Payment</w:t>
            </w:r>
          </w:p>
        </w:tc>
      </w:tr>
      <w:tr w:rsidR="00636FB4" w14:paraId="0F4BA672" w14:textId="77777777">
        <w:tc>
          <w:tcPr>
            <w:tcW w:w="2016" w:type="dxa"/>
            <w:shd w:val="clear" w:color="auto" w:fill="FFFFFF"/>
          </w:tcPr>
          <w:p w14:paraId="460A1784" w14:textId="77777777" w:rsidR="00636FB4" w:rsidRDefault="00000000">
            <w:r>
              <w:rPr>
                <w:sz w:val="20"/>
              </w:rPr>
              <w:t>NotificationService</w:t>
            </w:r>
          </w:p>
        </w:tc>
        <w:tc>
          <w:tcPr>
            <w:tcW w:w="720" w:type="dxa"/>
            <w:shd w:val="clear" w:color="auto" w:fill="FFFFFF"/>
          </w:tcPr>
          <w:p w14:paraId="0C3509AF" w14:textId="77777777" w:rsidR="00636FB4" w:rsidRDefault="00000000">
            <w:r>
              <w:rPr>
                <w:sz w:val="20"/>
              </w:rPr>
              <w:t>5005</w:t>
            </w:r>
          </w:p>
        </w:tc>
        <w:tc>
          <w:tcPr>
            <w:tcW w:w="5040" w:type="dxa"/>
            <w:shd w:val="clear" w:color="auto" w:fill="FFFFFF"/>
          </w:tcPr>
          <w:p w14:paraId="69C1332C" w14:textId="77777777" w:rsidR="00636FB4" w:rsidRDefault="00000000">
            <w:r>
              <w:rPr>
                <w:sz w:val="20"/>
              </w:rPr>
              <w:t>Notification.cs, NotificationHub.cs, NotificationsController.cs, InternalNotificationController.cs, NotificationService.cs, EmailService.cs, Data/NotificationDbContext.cs</w:t>
            </w:r>
          </w:p>
        </w:tc>
        <w:tc>
          <w:tcPr>
            <w:tcW w:w="1584" w:type="dxa"/>
            <w:shd w:val="clear" w:color="auto" w:fill="FFFFFF"/>
          </w:tcPr>
          <w:p w14:paraId="33D50C75" w14:textId="77777777" w:rsidR="00636FB4" w:rsidRDefault="00000000">
            <w:r>
              <w:rPr>
                <w:sz w:val="20"/>
              </w:rPr>
              <w:t>FreshMart_Notification</w:t>
            </w:r>
          </w:p>
        </w:tc>
      </w:tr>
      <w:tr w:rsidR="00636FB4" w14:paraId="26A66D52" w14:textId="77777777">
        <w:tc>
          <w:tcPr>
            <w:tcW w:w="2016" w:type="dxa"/>
            <w:shd w:val="clear" w:color="auto" w:fill="F1F8E9"/>
          </w:tcPr>
          <w:p w14:paraId="643D10E5" w14:textId="77777777" w:rsidR="00636FB4" w:rsidRDefault="00000000">
            <w:r>
              <w:rPr>
                <w:sz w:val="20"/>
              </w:rPr>
              <w:t>SupportService</w:t>
            </w:r>
          </w:p>
        </w:tc>
        <w:tc>
          <w:tcPr>
            <w:tcW w:w="720" w:type="dxa"/>
            <w:shd w:val="clear" w:color="auto" w:fill="F1F8E9"/>
          </w:tcPr>
          <w:p w14:paraId="15BE04D9" w14:textId="77777777" w:rsidR="00636FB4" w:rsidRDefault="00000000">
            <w:r>
              <w:rPr>
                <w:sz w:val="20"/>
              </w:rPr>
              <w:t>5006</w:t>
            </w:r>
          </w:p>
        </w:tc>
        <w:tc>
          <w:tcPr>
            <w:tcW w:w="5040" w:type="dxa"/>
            <w:shd w:val="clear" w:color="auto" w:fill="F1F8E9"/>
          </w:tcPr>
          <w:p w14:paraId="35CCC2A3" w14:textId="77777777" w:rsidR="00636FB4" w:rsidRDefault="00000000">
            <w:r>
              <w:rPr>
                <w:sz w:val="20"/>
              </w:rPr>
              <w:t>SupportTicket.cs, SupportMessage.cs, SupportHub.cs, SupportController.cs, Data/SupportDbContext.cs</w:t>
            </w:r>
          </w:p>
        </w:tc>
        <w:tc>
          <w:tcPr>
            <w:tcW w:w="1584" w:type="dxa"/>
            <w:shd w:val="clear" w:color="auto" w:fill="F1F8E9"/>
          </w:tcPr>
          <w:p w14:paraId="0B53BDD6" w14:textId="77777777" w:rsidR="00636FB4" w:rsidRDefault="00000000">
            <w:r>
              <w:rPr>
                <w:sz w:val="20"/>
              </w:rPr>
              <w:t>FreshMart_Support</w:t>
            </w:r>
          </w:p>
        </w:tc>
      </w:tr>
      <w:tr w:rsidR="00636FB4" w14:paraId="1BA5FC0C" w14:textId="77777777">
        <w:tc>
          <w:tcPr>
            <w:tcW w:w="2016" w:type="dxa"/>
            <w:shd w:val="clear" w:color="auto" w:fill="FFFFFF"/>
          </w:tcPr>
          <w:p w14:paraId="59BCAD91" w14:textId="77777777" w:rsidR="00636FB4" w:rsidRDefault="00000000">
            <w:r>
              <w:rPr>
                <w:sz w:val="20"/>
              </w:rPr>
              <w:t>SharedModels</w:t>
            </w:r>
          </w:p>
        </w:tc>
        <w:tc>
          <w:tcPr>
            <w:tcW w:w="720" w:type="dxa"/>
            <w:shd w:val="clear" w:color="auto" w:fill="FFFFFF"/>
          </w:tcPr>
          <w:p w14:paraId="365B7828" w14:textId="77777777" w:rsidR="00636FB4" w:rsidRDefault="00000000">
            <w:r>
              <w:rPr>
                <w:sz w:val="20"/>
              </w:rPr>
              <w:t>N/A</w:t>
            </w:r>
          </w:p>
        </w:tc>
        <w:tc>
          <w:tcPr>
            <w:tcW w:w="5040" w:type="dxa"/>
            <w:shd w:val="clear" w:color="auto" w:fill="FFFFFF"/>
          </w:tcPr>
          <w:p w14:paraId="6E1D6042" w14:textId="77777777" w:rsidR="00636FB4" w:rsidRDefault="00000000">
            <w:r>
              <w:rPr>
                <w:sz w:val="20"/>
              </w:rPr>
              <w:t>Events.cs (OrderPlacedEvent, OrderStatusChangedEvent, PaymentCompletedEvent), SharedModels.csproj (MassTransit 8.3.6)</w:t>
            </w:r>
          </w:p>
        </w:tc>
        <w:tc>
          <w:tcPr>
            <w:tcW w:w="1584" w:type="dxa"/>
            <w:shd w:val="clear" w:color="auto" w:fill="FFFFFF"/>
          </w:tcPr>
          <w:p w14:paraId="7802B9FC" w14:textId="77777777" w:rsidR="00636FB4" w:rsidRDefault="00000000">
            <w:r>
              <w:rPr>
                <w:sz w:val="20"/>
              </w:rPr>
              <w:t>None</w:t>
            </w:r>
          </w:p>
        </w:tc>
      </w:tr>
    </w:tbl>
    <w:p w14:paraId="49C329CE" w14:textId="77777777" w:rsidR="00636FB4" w:rsidRDefault="00636FB4"/>
    <w:p w14:paraId="5F27AEAF" w14:textId="77777777" w:rsidR="00636FB4" w:rsidRDefault="00000000">
      <w:r>
        <w:br w:type="page"/>
      </w:r>
    </w:p>
    <w:p w14:paraId="10654A2A" w14:textId="77777777" w:rsidR="00636FB4" w:rsidRDefault="00000000">
      <w:pPr>
        <w:pStyle w:val="Heading1"/>
      </w:pPr>
      <w:r>
        <w:rPr>
          <w:color w:val="1B5E20"/>
        </w:rPr>
        <w:lastRenderedPageBreak/>
        <w:t>5. Process Flowcharts</w:t>
      </w:r>
    </w:p>
    <w:p w14:paraId="18DAF7E4" w14:textId="77777777" w:rsidR="00636FB4" w:rsidRDefault="00000000">
      <w:pPr>
        <w:pStyle w:val="Heading2"/>
      </w:pPr>
      <w:r>
        <w:rPr>
          <w:color w:val="1B5E20"/>
        </w:rPr>
        <w:t>5.1 Checkout &amp; Payment Flow</w:t>
      </w:r>
    </w:p>
    <w:p w14:paraId="23649602" w14:textId="77777777" w:rsidR="00636FB4" w:rsidRDefault="00000000">
      <w:r>
        <w:t>The checkout flow is the most complex in FreshMart. It spans four microservices: OrderService creates the order and publishes OrderPlacedEvent to RabbitMQ; PaymentService creates the Razorpay order and verifies payment, then publishes PaymentCompletedEvent; ProductService consumes OrderPlacedEvent to decrement stock; NotificationService consumes OrderPlacedEvent to send the confirmation email and in-app push. The flowchart below shows the complete step-by-step flow.</w:t>
      </w:r>
    </w:p>
    <w:p w14:paraId="64DB9CB2" w14:textId="77777777" w:rsidR="00636FB4" w:rsidRDefault="00000000">
      <w:pPr>
        <w:jc w:val="center"/>
      </w:pPr>
      <w:r>
        <w:rPr>
          <w:noProof/>
        </w:rPr>
        <w:lastRenderedPageBreak/>
        <w:drawing>
          <wp:inline distT="0" distB="0" distL="0" distR="0" wp14:anchorId="2A382B3C" wp14:editId="47DF65DA">
            <wp:extent cx="4114800" cy="92293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eckout_flow.png"/>
                    <pic:cNvPicPr/>
                  </pic:nvPicPr>
                  <pic:blipFill>
                    <a:blip r:embed="rId9"/>
                    <a:stretch>
                      <a:fillRect/>
                    </a:stretch>
                  </pic:blipFill>
                  <pic:spPr>
                    <a:xfrm>
                      <a:off x="0" y="0"/>
                      <a:ext cx="4114800" cy="9229338"/>
                    </a:xfrm>
                    <a:prstGeom prst="rect">
                      <a:avLst/>
                    </a:prstGeom>
                  </pic:spPr>
                </pic:pic>
              </a:graphicData>
            </a:graphic>
          </wp:inline>
        </w:drawing>
      </w:r>
    </w:p>
    <w:p w14:paraId="58174DED" w14:textId="77777777" w:rsidR="00636FB4" w:rsidRDefault="00000000">
      <w:pPr>
        <w:jc w:val="center"/>
      </w:pPr>
      <w:r>
        <w:rPr>
          <w:i/>
          <w:color w:val="555555"/>
          <w:sz w:val="18"/>
        </w:rPr>
        <w:lastRenderedPageBreak/>
        <w:t>Figure 4: Checkout &amp; Payment Flowchart — OrderService + PaymentService + NotificationService</w:t>
      </w:r>
    </w:p>
    <w:p w14:paraId="11156134" w14:textId="77777777" w:rsidR="00636FB4" w:rsidRDefault="00636FB4"/>
    <w:p w14:paraId="7C3ED523" w14:textId="77777777" w:rsidR="00636FB4" w:rsidRDefault="00000000">
      <w:pPr>
        <w:pStyle w:val="Heading2"/>
      </w:pPr>
      <w:r>
        <w:rPr>
          <w:color w:val="1B5E20"/>
        </w:rPr>
        <w:t>5.2 Order Status Lifecycle</w:t>
      </w:r>
    </w:p>
    <w:p w14:paraId="1183AA56" w14:textId="77777777" w:rsidR="00636FB4" w:rsidRDefault="00000000">
      <w:r>
        <w:t>Every order passes through a defined status lifecycle. Each status change is triggered by a staff member (Admin, StoreManager, or DeliveryDriver) and automatically publishes an OrderStatusChangedEvent to RabbitMQ. NotificationService consumes this event and sends both a real-time SignalR push notification and a transactional email to the customer. The diagram below shows all valid transitions.</w:t>
      </w:r>
    </w:p>
    <w:p w14:paraId="032A5A38" w14:textId="77777777" w:rsidR="00636FB4" w:rsidRDefault="00000000">
      <w:pPr>
        <w:jc w:val="center"/>
      </w:pPr>
      <w:r>
        <w:rPr>
          <w:noProof/>
        </w:rPr>
        <w:drawing>
          <wp:inline distT="0" distB="0" distL="0" distR="0" wp14:anchorId="605339DB" wp14:editId="73DF6258">
            <wp:extent cx="6217920" cy="3305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rder_status_flow.png"/>
                    <pic:cNvPicPr/>
                  </pic:nvPicPr>
                  <pic:blipFill>
                    <a:blip r:embed="rId10"/>
                    <a:stretch>
                      <a:fillRect/>
                    </a:stretch>
                  </pic:blipFill>
                  <pic:spPr>
                    <a:xfrm>
                      <a:off x="0" y="0"/>
                      <a:ext cx="6217920" cy="3305967"/>
                    </a:xfrm>
                    <a:prstGeom prst="rect">
                      <a:avLst/>
                    </a:prstGeom>
                  </pic:spPr>
                </pic:pic>
              </a:graphicData>
            </a:graphic>
          </wp:inline>
        </w:drawing>
      </w:r>
    </w:p>
    <w:p w14:paraId="0AD3D9EF" w14:textId="77777777" w:rsidR="00636FB4" w:rsidRDefault="00000000">
      <w:pPr>
        <w:jc w:val="center"/>
      </w:pPr>
      <w:r>
        <w:rPr>
          <w:i/>
          <w:color w:val="555555"/>
          <w:sz w:val="18"/>
        </w:rPr>
        <w:t>Figure 5: Order Status Lifecycle — Status transitions, who can update, and side effects</w:t>
      </w:r>
    </w:p>
    <w:p w14:paraId="7C5C5328" w14:textId="77777777" w:rsidR="00636FB4" w:rsidRDefault="00636FB4"/>
    <w:p w14:paraId="7CEF123D" w14:textId="77777777" w:rsidR="00636FB4" w:rsidRDefault="00000000">
      <w:r>
        <w:br w:type="page"/>
      </w:r>
    </w:p>
    <w:p w14:paraId="7A9BB4A7" w14:textId="77777777" w:rsidR="00636FB4" w:rsidRDefault="00000000">
      <w:pPr>
        <w:pStyle w:val="Heading2"/>
      </w:pPr>
      <w:r>
        <w:rPr>
          <w:color w:val="1B5E20"/>
        </w:rPr>
        <w:lastRenderedPageBreak/>
        <w:t>5.3 Request Flow Summary</w:t>
      </w:r>
    </w:p>
    <w:p w14:paraId="426E6CAB" w14:textId="77777777" w:rsidR="00636FB4" w:rsidRDefault="00000000">
      <w:r>
        <w:t>All requests from the browser go through the same path: Browser -&gt; Nginx -&gt; Angular -&gt; API Gateway -&gt; Microservice -&gt; SQL Server. The table below summarizes the key flows.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016"/>
        <w:gridCol w:w="2592"/>
        <w:gridCol w:w="4752"/>
      </w:tblGrid>
      <w:tr w:rsidR="00636FB4" w14:paraId="1F39C8E4" w14:textId="77777777">
        <w:tc>
          <w:tcPr>
            <w:tcW w:w="2016" w:type="dxa"/>
            <w:shd w:val="clear" w:color="auto" w:fill="1B5E20"/>
          </w:tcPr>
          <w:p w14:paraId="214BBBA8" w14:textId="77777777" w:rsidR="00636FB4" w:rsidRDefault="00000000">
            <w:pPr>
              <w:jc w:val="center"/>
            </w:pPr>
            <w:r>
              <w:rPr>
                <w:b/>
                <w:color w:val="FFFFFF"/>
                <w:sz w:val="20"/>
              </w:rPr>
              <w:t>Flow</w:t>
            </w:r>
          </w:p>
        </w:tc>
        <w:tc>
          <w:tcPr>
            <w:tcW w:w="2592" w:type="dxa"/>
            <w:shd w:val="clear" w:color="auto" w:fill="1B5E20"/>
          </w:tcPr>
          <w:p w14:paraId="716AE635" w14:textId="77777777" w:rsidR="00636FB4" w:rsidRDefault="00000000">
            <w:pPr>
              <w:jc w:val="center"/>
            </w:pPr>
            <w:r>
              <w:rPr>
                <w:b/>
                <w:color w:val="FFFFFF"/>
                <w:sz w:val="20"/>
              </w:rPr>
              <w:t>Services Involved</w:t>
            </w:r>
          </w:p>
        </w:tc>
        <w:tc>
          <w:tcPr>
            <w:tcW w:w="4752" w:type="dxa"/>
            <w:shd w:val="clear" w:color="auto" w:fill="1B5E20"/>
          </w:tcPr>
          <w:p w14:paraId="2D0E78B7" w14:textId="77777777" w:rsidR="00636FB4" w:rsidRDefault="00000000">
            <w:pPr>
              <w:jc w:val="center"/>
            </w:pPr>
            <w:r>
              <w:rPr>
                <w:b/>
                <w:color w:val="FFFFFF"/>
                <w:sz w:val="20"/>
              </w:rPr>
              <w:t>Key Steps</w:t>
            </w:r>
          </w:p>
        </w:tc>
      </w:tr>
      <w:tr w:rsidR="00636FB4" w14:paraId="2295321D" w14:textId="77777777">
        <w:tc>
          <w:tcPr>
            <w:tcW w:w="2016" w:type="dxa"/>
            <w:shd w:val="clear" w:color="auto" w:fill="F1F8E9"/>
          </w:tcPr>
          <w:p w14:paraId="06DCA674" w14:textId="77777777" w:rsidR="00636FB4" w:rsidRDefault="00000000">
            <w:r>
              <w:rPr>
                <w:sz w:val="20"/>
              </w:rPr>
              <w:t>User Login</w:t>
            </w:r>
          </w:p>
        </w:tc>
        <w:tc>
          <w:tcPr>
            <w:tcW w:w="2592" w:type="dxa"/>
            <w:shd w:val="clear" w:color="auto" w:fill="F1F8E9"/>
          </w:tcPr>
          <w:p w14:paraId="59EA5887" w14:textId="77777777" w:rsidR="00636FB4" w:rsidRDefault="00000000">
            <w:r>
              <w:rPr>
                <w:sz w:val="20"/>
              </w:rPr>
              <w:t>AuthService</w:t>
            </w:r>
          </w:p>
        </w:tc>
        <w:tc>
          <w:tcPr>
            <w:tcW w:w="4752" w:type="dxa"/>
            <w:shd w:val="clear" w:color="auto" w:fill="F1F8E9"/>
          </w:tcPr>
          <w:p w14:paraId="0E530937" w14:textId="77777777" w:rsidR="00636FB4" w:rsidRDefault="00000000">
            <w:r>
              <w:rPr>
                <w:sz w:val="20"/>
              </w:rPr>
              <w:t>POST /auth/login -&gt; BCrypt verify -&gt; JWT issued -&gt; RefreshToken saved to DB</w:t>
            </w:r>
          </w:p>
        </w:tc>
      </w:tr>
      <w:tr w:rsidR="00636FB4" w14:paraId="65BE0BD0" w14:textId="77777777">
        <w:tc>
          <w:tcPr>
            <w:tcW w:w="2016" w:type="dxa"/>
            <w:shd w:val="clear" w:color="auto" w:fill="FFFFFF"/>
          </w:tcPr>
          <w:p w14:paraId="50B03FAD" w14:textId="77777777" w:rsidR="00636FB4" w:rsidRDefault="00000000">
            <w:r>
              <w:rPr>
                <w:sz w:val="20"/>
              </w:rPr>
              <w:t>Product Search</w:t>
            </w:r>
          </w:p>
        </w:tc>
        <w:tc>
          <w:tcPr>
            <w:tcW w:w="2592" w:type="dxa"/>
            <w:shd w:val="clear" w:color="auto" w:fill="FFFFFF"/>
          </w:tcPr>
          <w:p w14:paraId="1487B215" w14:textId="77777777" w:rsidR="00636FB4" w:rsidRDefault="00000000">
            <w:r>
              <w:rPr>
                <w:sz w:val="20"/>
              </w:rPr>
              <w:t>ProductService</w:t>
            </w:r>
          </w:p>
        </w:tc>
        <w:tc>
          <w:tcPr>
            <w:tcW w:w="4752" w:type="dxa"/>
            <w:shd w:val="clear" w:color="auto" w:fill="FFFFFF"/>
          </w:tcPr>
          <w:p w14:paraId="34C78820" w14:textId="77777777" w:rsidR="00636FB4" w:rsidRDefault="00000000">
            <w:r>
              <w:rPr>
                <w:sz w:val="20"/>
              </w:rPr>
              <w:t>GET /products?query= -&gt; EF Core LINQ search -&gt; DiscountedPrice computed -&gt; PaginatedResult returned</w:t>
            </w:r>
          </w:p>
        </w:tc>
      </w:tr>
      <w:tr w:rsidR="00636FB4" w14:paraId="2875ABE2" w14:textId="77777777">
        <w:tc>
          <w:tcPr>
            <w:tcW w:w="2016" w:type="dxa"/>
            <w:shd w:val="clear" w:color="auto" w:fill="F1F8E9"/>
          </w:tcPr>
          <w:p w14:paraId="46D822BF" w14:textId="77777777" w:rsidR="00636FB4" w:rsidRDefault="00000000">
            <w:r>
              <w:rPr>
                <w:sz w:val="20"/>
              </w:rPr>
              <w:t>Add to Cart</w:t>
            </w:r>
          </w:p>
        </w:tc>
        <w:tc>
          <w:tcPr>
            <w:tcW w:w="2592" w:type="dxa"/>
            <w:shd w:val="clear" w:color="auto" w:fill="F1F8E9"/>
          </w:tcPr>
          <w:p w14:paraId="6CB9E0B6" w14:textId="77777777" w:rsidR="00636FB4" w:rsidRDefault="00000000">
            <w:r>
              <w:rPr>
                <w:sz w:val="20"/>
              </w:rPr>
              <w:t>OrderService</w:t>
            </w:r>
          </w:p>
        </w:tc>
        <w:tc>
          <w:tcPr>
            <w:tcW w:w="4752" w:type="dxa"/>
            <w:shd w:val="clear" w:color="auto" w:fill="F1F8E9"/>
          </w:tcPr>
          <w:p w14:paraId="31EE9277" w14:textId="77777777" w:rsidR="00636FB4" w:rsidRDefault="00000000">
            <w:r>
              <w:rPr>
                <w:sz w:val="20"/>
              </w:rPr>
              <w:t>POST /cart/items -&gt; Stock validated from local cache -&gt; CartItem saved -&gt; SubTotal + isOverBudget returned</w:t>
            </w:r>
          </w:p>
        </w:tc>
      </w:tr>
      <w:tr w:rsidR="00636FB4" w14:paraId="52929373" w14:textId="77777777">
        <w:tc>
          <w:tcPr>
            <w:tcW w:w="2016" w:type="dxa"/>
            <w:shd w:val="clear" w:color="auto" w:fill="FFFFFF"/>
          </w:tcPr>
          <w:p w14:paraId="454FCFF9" w14:textId="77777777" w:rsidR="00636FB4" w:rsidRDefault="00000000">
            <w:r>
              <w:rPr>
                <w:sz w:val="20"/>
              </w:rPr>
              <w:t>Place Order</w:t>
            </w:r>
          </w:p>
        </w:tc>
        <w:tc>
          <w:tcPr>
            <w:tcW w:w="2592" w:type="dxa"/>
            <w:shd w:val="clear" w:color="auto" w:fill="FFFFFF"/>
          </w:tcPr>
          <w:p w14:paraId="21EA5941" w14:textId="77777777" w:rsidR="00636FB4" w:rsidRDefault="00000000">
            <w:r>
              <w:rPr>
                <w:sz w:val="20"/>
              </w:rPr>
              <w:t>OrderService -&gt; PaymentService</w:t>
            </w:r>
          </w:p>
        </w:tc>
        <w:tc>
          <w:tcPr>
            <w:tcW w:w="4752" w:type="dxa"/>
            <w:shd w:val="clear" w:color="auto" w:fill="FFFFFF"/>
          </w:tcPr>
          <w:p w14:paraId="366EC544" w14:textId="77777777" w:rsidR="00636FB4" w:rsidRDefault="00000000">
            <w:r>
              <w:rPr>
                <w:sz w:val="20"/>
              </w:rPr>
              <w:t>POST /orders -&gt; Coupon validated -&gt; Order created -&gt; PaymentService called -&gt; Razorpay order created -&gt; razorpayOrderId returned</w:t>
            </w:r>
          </w:p>
        </w:tc>
      </w:tr>
      <w:tr w:rsidR="00636FB4" w14:paraId="799F5C53" w14:textId="77777777">
        <w:tc>
          <w:tcPr>
            <w:tcW w:w="2016" w:type="dxa"/>
            <w:shd w:val="clear" w:color="auto" w:fill="F1F8E9"/>
          </w:tcPr>
          <w:p w14:paraId="5C2F8322" w14:textId="77777777" w:rsidR="00636FB4" w:rsidRDefault="00000000">
            <w:r>
              <w:rPr>
                <w:sz w:val="20"/>
              </w:rPr>
              <w:t>Verify Payment</w:t>
            </w:r>
          </w:p>
        </w:tc>
        <w:tc>
          <w:tcPr>
            <w:tcW w:w="2592" w:type="dxa"/>
            <w:shd w:val="clear" w:color="auto" w:fill="F1F8E9"/>
          </w:tcPr>
          <w:p w14:paraId="25C69FD2" w14:textId="77777777" w:rsidR="00636FB4" w:rsidRDefault="00000000">
            <w:r>
              <w:rPr>
                <w:sz w:val="20"/>
              </w:rPr>
              <w:t>PaymentService</w:t>
            </w:r>
          </w:p>
        </w:tc>
        <w:tc>
          <w:tcPr>
            <w:tcW w:w="4752" w:type="dxa"/>
            <w:shd w:val="clear" w:color="auto" w:fill="F1F8E9"/>
          </w:tcPr>
          <w:p w14:paraId="4FEE076A" w14:textId="77777777" w:rsidR="00636FB4" w:rsidRDefault="00000000">
            <w:r>
              <w:rPr>
                <w:sz w:val="20"/>
              </w:rPr>
              <w:t>POST /payment/verify -&gt; HMAC SHA256 verified -&gt; Payment.Status = Paid</w:t>
            </w:r>
          </w:p>
        </w:tc>
      </w:tr>
      <w:tr w:rsidR="00636FB4" w14:paraId="0D2DA055" w14:textId="77777777">
        <w:tc>
          <w:tcPr>
            <w:tcW w:w="2016" w:type="dxa"/>
            <w:shd w:val="clear" w:color="auto" w:fill="FFFFFF"/>
          </w:tcPr>
          <w:p w14:paraId="71A5CECA" w14:textId="77777777" w:rsidR="00636FB4" w:rsidRDefault="00000000">
            <w:r>
              <w:rPr>
                <w:sz w:val="20"/>
              </w:rPr>
              <w:t>Complete Payment</w:t>
            </w:r>
          </w:p>
        </w:tc>
        <w:tc>
          <w:tcPr>
            <w:tcW w:w="2592" w:type="dxa"/>
            <w:shd w:val="clear" w:color="auto" w:fill="FFFFFF"/>
          </w:tcPr>
          <w:p>
            <w:r>
              <w:t>OrderService -&gt; RabbitMQ -&gt; ProductService + NotificationService</w:t>
            </w:r>
          </w:p>
        </w:tc>
        <w:tc>
          <w:tcPr>
            <w:tcW w:w="4752" w:type="dxa"/>
            <w:shd w:val="clear" w:color="auto" w:fill="FFFFFF"/>
          </w:tcPr>
          <w:p>
            <w:r>
              <w:t>POST /orders/{id}/complete-payment -&gt; Cart cleared -&gt; OrderPlacedEvent published to RabbitMQ -&gt; ProductService consumes: decrements stock | NotificationService consumes: sends push notification + confirmation email</w:t>
            </w:r>
          </w:p>
        </w:tc>
      </w:tr>
      <w:tr w:rsidR="00636FB4" w14:paraId="4121C507" w14:textId="77777777">
        <w:tc>
          <w:tcPr>
            <w:tcW w:w="2016" w:type="dxa"/>
            <w:shd w:val="clear" w:color="auto" w:fill="F1F8E9"/>
          </w:tcPr>
          <w:p w14:paraId="2A6CA1F7" w14:textId="77777777" w:rsidR="00636FB4" w:rsidRDefault="00000000">
            <w:r>
              <w:rPr>
                <w:sz w:val="20"/>
              </w:rPr>
              <w:t>Update Order Status</w:t>
            </w:r>
          </w:p>
        </w:tc>
        <w:tc>
          <w:tcPr>
            <w:tcW w:w="2592" w:type="dxa"/>
            <w:shd w:val="clear" w:color="auto" w:fill="F1F8E9"/>
          </w:tcPr>
          <w:p w14:paraId="248E4657" w14:textId="77777777" w:rsidR="00636FB4" w:rsidRDefault="00000000">
            <w:r>
              <w:rPr>
                <w:sz w:val="20"/>
              </w:rPr>
              <w:t>OrderService -&gt; RabbitMQ -&gt; NotificationService</w:t>
            </w:r>
          </w:p>
        </w:tc>
        <w:tc>
          <w:tcPr>
            <w:tcW w:w="4752" w:type="dxa"/>
            <w:shd w:val="clear" w:color="auto" w:fill="F1F8E9"/>
          </w:tcPr>
          <w:p w14:paraId="012D47A2" w14:textId="77777777" w:rsidR="00636FB4" w:rsidRDefault="00000000">
            <w:r>
              <w:rPr>
                <w:sz w:val="20"/>
              </w:rPr>
              <w:t>PATCH /orders/{id}/status -&gt; Status updated -&gt; OrderStatusChangedEvent published -&gt; NotificationService sends push + email to customer</w:t>
            </w:r>
          </w:p>
        </w:tc>
      </w:tr>
      <w:tr w:rsidR="00636FB4" w14:paraId="655D2012" w14:textId="77777777">
        <w:tc>
          <w:tcPr>
            <w:tcW w:w="2016" w:type="dxa"/>
            <w:shd w:val="clear" w:color="auto" w:fill="FFFFFF"/>
          </w:tcPr>
          <w:p w14:paraId="479079B5" w14:textId="77777777" w:rsidR="00636FB4" w:rsidRDefault="00000000">
            <w:r>
              <w:rPr>
                <w:sz w:val="20"/>
              </w:rPr>
              <w:t>Support Chat</w:t>
            </w:r>
          </w:p>
        </w:tc>
        <w:tc>
          <w:tcPr>
            <w:tcW w:w="2592" w:type="dxa"/>
            <w:shd w:val="clear" w:color="auto" w:fill="FFFFFF"/>
          </w:tcPr>
          <w:p w14:paraId="0C99E3BB" w14:textId="77777777" w:rsidR="00636FB4" w:rsidRDefault="00000000">
            <w:r>
              <w:rPr>
                <w:sz w:val="20"/>
              </w:rPr>
              <w:t>SupportService (SignalR)</w:t>
            </w:r>
          </w:p>
        </w:tc>
        <w:tc>
          <w:tcPr>
            <w:tcW w:w="4752" w:type="dxa"/>
            <w:shd w:val="clear" w:color="auto" w:fill="FFFFFF"/>
          </w:tcPr>
          <w:p w14:paraId="06C241A6" w14:textId="77777777" w:rsidR="00636FB4" w:rsidRDefault="00000000">
            <w:r>
              <w:rPr>
                <w:sz w:val="20"/>
              </w:rPr>
              <w:t>POST /support/tickets/{id}/messages -&gt; Message saved -&gt; SignalR broadcast to ticket:{id} group</w:t>
            </w:r>
          </w:p>
        </w:tc>
      </w:tr>
      <w:tr w:rsidR="00636FB4" w14:paraId="56EDFEC4" w14:textId="77777777">
        <w:tc>
          <w:tcPr>
            <w:tcW w:w="2016" w:type="dxa"/>
            <w:shd w:val="clear" w:color="auto" w:fill="F1F8E9"/>
          </w:tcPr>
          <w:p w14:paraId="40A4372B" w14:textId="77777777" w:rsidR="00636FB4" w:rsidRDefault="00000000">
            <w:r>
              <w:rPr>
                <w:sz w:val="20"/>
              </w:rPr>
              <w:t>Real-Time Notif</w:t>
            </w:r>
          </w:p>
        </w:tc>
        <w:tc>
          <w:tcPr>
            <w:tcW w:w="2592" w:type="dxa"/>
            <w:shd w:val="clear" w:color="auto" w:fill="F1F8E9"/>
          </w:tcPr>
          <w:p w14:paraId="76E54449" w14:textId="77777777" w:rsidR="00636FB4" w:rsidRDefault="00000000">
            <w:r>
              <w:rPr>
                <w:sz w:val="20"/>
              </w:rPr>
              <w:t>NotificationService (SignalR)</w:t>
            </w:r>
          </w:p>
        </w:tc>
        <w:tc>
          <w:tcPr>
            <w:tcW w:w="4752" w:type="dxa"/>
            <w:shd w:val="clear" w:color="auto" w:fill="F1F8E9"/>
          </w:tcPr>
          <w:p w14:paraId="5479924A" w14:textId="77777777" w:rsidR="00636FB4" w:rsidRDefault="00000000">
            <w:r>
              <w:rPr>
                <w:sz w:val="20"/>
              </w:rPr>
              <w:t>POST /internal/user -&gt; Notification saved to DB -&gt; SignalR send to user:{userId} group</w:t>
            </w:r>
          </w:p>
        </w:tc>
      </w:tr>
    </w:tbl>
    <w:p w14:paraId="035395E6" w14:textId="77777777" w:rsidR="00636FB4" w:rsidRDefault="00636FB4"/>
    <w:p w14:paraId="38AA5339" w14:textId="77777777" w:rsidR="00636FB4" w:rsidRDefault="00000000">
      <w:r>
        <w:br w:type="page"/>
      </w:r>
    </w:p>
    <w:p w14:paraId="79479429" w14:textId="77777777" w:rsidR="00636FB4" w:rsidRDefault="00000000">
      <w:pPr>
        <w:pStyle w:val="Heading1"/>
      </w:pPr>
      <w:r>
        <w:rPr>
          <w:color w:val="1B5E20"/>
        </w:rPr>
        <w:lastRenderedPageBreak/>
        <w:t>6. Entity-Relationship Diagrams</w:t>
      </w:r>
    </w:p>
    <w:p w14:paraId="4A0BF3A9" w14:textId="77777777" w:rsidR="00636FB4" w:rsidRDefault="00000000">
      <w:r>
        <w:t>Each microservice has its own isolated SQL Server database. There are no cross-database foreign keys. Relationships between services are maintained via Guid references only. The yellow highlighted rows in each ER diagram indicate Primary Keys (PK). Gold key icon = PK field.</w:t>
      </w:r>
    </w:p>
    <w:p w14:paraId="478F8385" w14:textId="77777777" w:rsidR="00636FB4" w:rsidRDefault="00000000">
      <w:pPr>
        <w:pStyle w:val="Heading2"/>
      </w:pPr>
      <w:r>
        <w:rPr>
          <w:color w:val="1B5E20"/>
        </w:rPr>
        <w:t>6.1 AuthService — FreshMart_Auth</w:t>
      </w:r>
    </w:p>
    <w:p w14:paraId="67B55916" w14:textId="77777777" w:rsidR="00636FB4" w:rsidRDefault="00000000">
      <w:r>
        <w:t>Single entity database. All user identity data lives here. AppUser.Id is referenced as a plain Guid by all other services. BCrypt hashes passwords. RefreshToken enables 7-day session persistence. GoogleId enables social login.</w:t>
      </w:r>
    </w:p>
    <w:p w14:paraId="33277DAE" w14:textId="77777777" w:rsidR="00636FB4" w:rsidRDefault="00000000">
      <w:pPr>
        <w:jc w:val="center"/>
      </w:pPr>
      <w:r>
        <w:rPr>
          <w:noProof/>
        </w:rPr>
        <w:drawing>
          <wp:inline distT="0" distB="0" distL="0" distR="0" wp14:anchorId="5BCCB75D" wp14:editId="57A34C1E">
            <wp:extent cx="4572000" cy="53909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auth.png"/>
                    <pic:cNvPicPr/>
                  </pic:nvPicPr>
                  <pic:blipFill>
                    <a:blip r:embed="rId11"/>
                    <a:stretch>
                      <a:fillRect/>
                    </a:stretch>
                  </pic:blipFill>
                  <pic:spPr>
                    <a:xfrm>
                      <a:off x="0" y="0"/>
                      <a:ext cx="4572000" cy="5390947"/>
                    </a:xfrm>
                    <a:prstGeom prst="rect">
                      <a:avLst/>
                    </a:prstGeom>
                  </pic:spPr>
                </pic:pic>
              </a:graphicData>
            </a:graphic>
          </wp:inline>
        </w:drawing>
      </w:r>
    </w:p>
    <w:p w14:paraId="0D0D4A24" w14:textId="77777777" w:rsidR="00636FB4" w:rsidRDefault="00000000">
      <w:pPr>
        <w:jc w:val="center"/>
      </w:pPr>
      <w:r>
        <w:rPr>
          <w:i/>
          <w:color w:val="555555"/>
          <w:sz w:val="18"/>
        </w:rPr>
        <w:t>Figure 6: ER Diagram — AuthService (FreshMart_Auth Database)</w:t>
      </w:r>
    </w:p>
    <w:p w14:paraId="51E1F6F5" w14:textId="77777777" w:rsidR="00636FB4" w:rsidRDefault="00636FB4"/>
    <w:p w14:paraId="64CBF177" w14:textId="77777777" w:rsidR="00636FB4" w:rsidRDefault="00000000">
      <w:pPr>
        <w:pStyle w:val="Heading2"/>
      </w:pPr>
      <w:r>
        <w:rPr>
          <w:color w:val="1B5E20"/>
        </w:rPr>
        <w:lastRenderedPageBreak/>
        <w:t>6.2 ProductService — FreshMart_Product</w:t>
      </w:r>
    </w:p>
    <w:p w14:paraId="7EFB419C" w14:textId="77777777" w:rsidR="00636FB4" w:rsidRDefault="00000000">
      <w:r>
        <w:t>Three main entities: Category (self-referencing hierarchy), Product (belongs to Category), and Review (belongs to Product). OrderProjection and AppUser are local read-only projections from other services — they have no enforced FK to external databases.</w:t>
      </w:r>
    </w:p>
    <w:p w14:paraId="081106A5" w14:textId="77777777" w:rsidR="00636FB4" w:rsidRDefault="00000000">
      <w:pPr>
        <w:jc w:val="center"/>
      </w:pPr>
      <w:r>
        <w:rPr>
          <w:noProof/>
        </w:rPr>
        <w:drawing>
          <wp:inline distT="0" distB="0" distL="0" distR="0" wp14:anchorId="2EABF2DE" wp14:editId="1590EB91">
            <wp:extent cx="6217920" cy="5032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_product.png"/>
                    <pic:cNvPicPr/>
                  </pic:nvPicPr>
                  <pic:blipFill>
                    <a:blip r:embed="rId12"/>
                    <a:stretch>
                      <a:fillRect/>
                    </a:stretch>
                  </pic:blipFill>
                  <pic:spPr>
                    <a:xfrm>
                      <a:off x="0" y="0"/>
                      <a:ext cx="6217920" cy="5032125"/>
                    </a:xfrm>
                    <a:prstGeom prst="rect">
                      <a:avLst/>
                    </a:prstGeom>
                  </pic:spPr>
                </pic:pic>
              </a:graphicData>
            </a:graphic>
          </wp:inline>
        </w:drawing>
      </w:r>
    </w:p>
    <w:p w14:paraId="10389CEB" w14:textId="77777777" w:rsidR="00636FB4" w:rsidRDefault="00000000">
      <w:pPr>
        <w:jc w:val="center"/>
      </w:pPr>
      <w:r>
        <w:rPr>
          <w:i/>
          <w:color w:val="555555"/>
          <w:sz w:val="18"/>
        </w:rPr>
        <w:t>Figure 7: ER Diagram — ProductService (FreshMart_Product Database)</w:t>
      </w:r>
    </w:p>
    <w:p w14:paraId="66E8A6F4" w14:textId="77777777" w:rsidR="00636FB4" w:rsidRDefault="00636FB4"/>
    <w:p w14:paraId="0659D8B4" w14:textId="77777777" w:rsidR="00636FB4" w:rsidRDefault="00000000">
      <w:r>
        <w:br w:type="page"/>
      </w:r>
    </w:p>
    <w:p w14:paraId="3FDB20BF" w14:textId="77777777" w:rsidR="00636FB4" w:rsidRDefault="00000000">
      <w:pPr>
        <w:pStyle w:val="Heading2"/>
      </w:pPr>
      <w:r>
        <w:rPr>
          <w:color w:val="1B5E20"/>
        </w:rPr>
        <w:lastRenderedPageBreak/>
        <w:t>6.3 OrderService — FreshMart_Order</w:t>
      </w:r>
    </w:p>
    <w:p w14:paraId="5484116F" w14:textId="77777777" w:rsidR="00636FB4" w:rsidRDefault="00000000">
      <w:r>
        <w:t>Most complex database. Cart has CartItems. Order has OrderItems. Coupon is standalone. A local Product cache table stores price and discount data synced from ProductService to avoid cross-service calls during checkout. ProductName is snapshotted in OrderItem to preserve order history.</w:t>
      </w:r>
    </w:p>
    <w:p w14:paraId="699DA531" w14:textId="77777777" w:rsidR="00636FB4" w:rsidRDefault="00000000">
      <w:pPr>
        <w:jc w:val="center"/>
      </w:pPr>
      <w:r>
        <w:rPr>
          <w:noProof/>
        </w:rPr>
        <w:drawing>
          <wp:inline distT="0" distB="0" distL="0" distR="0" wp14:anchorId="73A9E700" wp14:editId="580FD639">
            <wp:extent cx="6217920" cy="5106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order.png"/>
                    <pic:cNvPicPr/>
                  </pic:nvPicPr>
                  <pic:blipFill>
                    <a:blip r:embed="rId13"/>
                    <a:stretch>
                      <a:fillRect/>
                    </a:stretch>
                  </pic:blipFill>
                  <pic:spPr>
                    <a:xfrm>
                      <a:off x="0" y="0"/>
                      <a:ext cx="6217920" cy="5106199"/>
                    </a:xfrm>
                    <a:prstGeom prst="rect">
                      <a:avLst/>
                    </a:prstGeom>
                  </pic:spPr>
                </pic:pic>
              </a:graphicData>
            </a:graphic>
          </wp:inline>
        </w:drawing>
      </w:r>
    </w:p>
    <w:p w14:paraId="5FD728C8" w14:textId="77777777" w:rsidR="00636FB4" w:rsidRDefault="00000000">
      <w:pPr>
        <w:jc w:val="center"/>
      </w:pPr>
      <w:r>
        <w:rPr>
          <w:i/>
          <w:color w:val="555555"/>
          <w:sz w:val="18"/>
        </w:rPr>
        <w:t>Figure 8: ER Diagram — OrderService (FreshMart_Order Database)</w:t>
      </w:r>
    </w:p>
    <w:p w14:paraId="5C4474A5" w14:textId="77777777" w:rsidR="00636FB4" w:rsidRDefault="00636FB4"/>
    <w:p w14:paraId="493BBEAC" w14:textId="77777777" w:rsidR="00636FB4" w:rsidRDefault="00000000">
      <w:pPr>
        <w:pStyle w:val="Heading2"/>
      </w:pPr>
      <w:r>
        <w:rPr>
          <w:color w:val="1B5E20"/>
        </w:rPr>
        <w:t>6.4 PaymentService — FreshMart_Payment</w:t>
      </w:r>
    </w:p>
    <w:p w14:paraId="140EB96F" w14:textId="77777777" w:rsidR="00636FB4" w:rsidRDefault="00000000">
      <w:r>
        <w:t>Single entity database. Payment stores all Razorpay transaction data. Status is an enum (0=Pending, 1=Paid, 2=Failed, 3=Refunded, 4=Cancelled). UserId and OrderId are plain Guid references — no enforced FK to other service databases.</w:t>
      </w:r>
    </w:p>
    <w:p w14:paraId="13EC8ED9" w14:textId="77777777" w:rsidR="00636FB4" w:rsidRDefault="00000000">
      <w:pPr>
        <w:jc w:val="center"/>
      </w:pPr>
      <w:r>
        <w:rPr>
          <w:noProof/>
        </w:rPr>
        <w:lastRenderedPageBreak/>
        <w:drawing>
          <wp:inline distT="0" distB="0" distL="0" distR="0" wp14:anchorId="729A1FD9" wp14:editId="1DC4AB30">
            <wp:extent cx="4572000" cy="59987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_payment.png"/>
                    <pic:cNvPicPr/>
                  </pic:nvPicPr>
                  <pic:blipFill>
                    <a:blip r:embed="rId14"/>
                    <a:stretch>
                      <a:fillRect/>
                    </a:stretch>
                  </pic:blipFill>
                  <pic:spPr>
                    <a:xfrm>
                      <a:off x="0" y="0"/>
                      <a:ext cx="4572000" cy="5998723"/>
                    </a:xfrm>
                    <a:prstGeom prst="rect">
                      <a:avLst/>
                    </a:prstGeom>
                  </pic:spPr>
                </pic:pic>
              </a:graphicData>
            </a:graphic>
          </wp:inline>
        </w:drawing>
      </w:r>
    </w:p>
    <w:p w14:paraId="7530E528" w14:textId="77777777" w:rsidR="00636FB4" w:rsidRDefault="00000000">
      <w:pPr>
        <w:jc w:val="center"/>
      </w:pPr>
      <w:r>
        <w:rPr>
          <w:i/>
          <w:color w:val="555555"/>
          <w:sz w:val="18"/>
        </w:rPr>
        <w:t>Figure 9: ER Diagram — PaymentService (FreshMart_Payment Database)</w:t>
      </w:r>
    </w:p>
    <w:p w14:paraId="6FD436ED" w14:textId="77777777" w:rsidR="00636FB4" w:rsidRDefault="00636FB4"/>
    <w:p w14:paraId="3B4C04A1" w14:textId="77777777" w:rsidR="00636FB4" w:rsidRDefault="00000000">
      <w:r>
        <w:br w:type="page"/>
      </w:r>
    </w:p>
    <w:p w14:paraId="6E5A68EE" w14:textId="77777777" w:rsidR="00636FB4" w:rsidRDefault="00000000">
      <w:pPr>
        <w:pStyle w:val="Heading2"/>
      </w:pPr>
      <w:r>
        <w:rPr>
          <w:color w:val="1B5E20"/>
        </w:rPr>
        <w:lastRenderedPageBreak/>
        <w:t>6.5 NotificationService — FreshMart_Notification</w:t>
      </w:r>
    </w:p>
    <w:p w14:paraId="1D786780" w14:textId="77777777" w:rsidR="00636FB4" w:rsidRDefault="00000000">
      <w:r>
        <w:t>Notification entity stores all in-app notifications. AppUser is a local projection for user targeting. The NotificationHub uses UserId to route SignalR messages to the correct connected client via group user:{userId}.</w:t>
      </w:r>
    </w:p>
    <w:p w14:paraId="2F2768DA" w14:textId="77777777" w:rsidR="00636FB4" w:rsidRDefault="00000000">
      <w:pPr>
        <w:jc w:val="center"/>
      </w:pPr>
      <w:r>
        <w:rPr>
          <w:noProof/>
        </w:rPr>
        <w:drawing>
          <wp:inline distT="0" distB="0" distL="0" distR="0" wp14:anchorId="1CE824E2" wp14:editId="10DBC0C8">
            <wp:extent cx="5943600" cy="5447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_notification.png"/>
                    <pic:cNvPicPr/>
                  </pic:nvPicPr>
                  <pic:blipFill>
                    <a:blip r:embed="rId15"/>
                    <a:stretch>
                      <a:fillRect/>
                    </a:stretch>
                  </pic:blipFill>
                  <pic:spPr>
                    <a:xfrm>
                      <a:off x="0" y="0"/>
                      <a:ext cx="5943600" cy="5447784"/>
                    </a:xfrm>
                    <a:prstGeom prst="rect">
                      <a:avLst/>
                    </a:prstGeom>
                  </pic:spPr>
                </pic:pic>
              </a:graphicData>
            </a:graphic>
          </wp:inline>
        </w:drawing>
      </w:r>
    </w:p>
    <w:p w14:paraId="15EE3463" w14:textId="77777777" w:rsidR="00636FB4" w:rsidRDefault="00000000">
      <w:pPr>
        <w:jc w:val="center"/>
      </w:pPr>
      <w:r>
        <w:rPr>
          <w:i/>
          <w:color w:val="555555"/>
          <w:sz w:val="18"/>
        </w:rPr>
        <w:t>Figure 10: ER Diagram — NotificationService (FreshMart_Notification Database)</w:t>
      </w:r>
    </w:p>
    <w:p w14:paraId="6E5C6E7D" w14:textId="77777777" w:rsidR="00636FB4" w:rsidRDefault="00636FB4"/>
    <w:p w14:paraId="6B0797E9" w14:textId="77777777" w:rsidR="00636FB4" w:rsidRDefault="00000000">
      <w:pPr>
        <w:pStyle w:val="Heading2"/>
      </w:pPr>
      <w:r>
        <w:rPr>
          <w:color w:val="1B5E20"/>
        </w:rPr>
        <w:t>6.6 SupportService — FreshMart_Support</w:t>
      </w:r>
    </w:p>
    <w:p w14:paraId="1D5BB211" w14:textId="77777777" w:rsidR="00636FB4" w:rsidRDefault="00000000">
      <w:r>
        <w:t>SupportTicket has many SupportMessages. Status auto-transitions from Open to InProgress on first staff reply (IsStaff=true). ResolvedAt is set when status becomes Resolved or Closed. SupportHub broadcasts messages in real time to all clients in group ticket:{ticketId}.</w:t>
      </w:r>
    </w:p>
    <w:p w14:paraId="61CB09B8" w14:textId="77777777" w:rsidR="00636FB4" w:rsidRDefault="00000000">
      <w:pPr>
        <w:jc w:val="center"/>
      </w:pPr>
      <w:r>
        <w:rPr>
          <w:noProof/>
        </w:rPr>
        <w:lastRenderedPageBreak/>
        <w:drawing>
          <wp:inline distT="0" distB="0" distL="0" distR="0" wp14:anchorId="597F617E" wp14:editId="06CBF864">
            <wp:extent cx="5943600" cy="47247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support.png"/>
                    <pic:cNvPicPr/>
                  </pic:nvPicPr>
                  <pic:blipFill>
                    <a:blip r:embed="rId16"/>
                    <a:stretch>
                      <a:fillRect/>
                    </a:stretch>
                  </pic:blipFill>
                  <pic:spPr>
                    <a:xfrm>
                      <a:off x="0" y="0"/>
                      <a:ext cx="5943600" cy="4724795"/>
                    </a:xfrm>
                    <a:prstGeom prst="rect">
                      <a:avLst/>
                    </a:prstGeom>
                  </pic:spPr>
                </pic:pic>
              </a:graphicData>
            </a:graphic>
          </wp:inline>
        </w:drawing>
      </w:r>
    </w:p>
    <w:p w14:paraId="4540C5FD" w14:textId="77777777" w:rsidR="00636FB4" w:rsidRDefault="00000000">
      <w:pPr>
        <w:jc w:val="center"/>
      </w:pPr>
      <w:r>
        <w:rPr>
          <w:i/>
          <w:color w:val="555555"/>
          <w:sz w:val="18"/>
        </w:rPr>
        <w:t>Figure 11: ER Diagram — SupportService (FreshMart_Support Database)</w:t>
      </w:r>
    </w:p>
    <w:p w14:paraId="60F85532" w14:textId="77777777" w:rsidR="00636FB4" w:rsidRDefault="00636FB4"/>
    <w:p w14:paraId="31E95AA6" w14:textId="77777777" w:rsidR="00636FB4" w:rsidRDefault="00000000">
      <w:r>
        <w:br w:type="page"/>
      </w:r>
    </w:p>
    <w:p w14:paraId="604752F7" w14:textId="77777777" w:rsidR="00636FB4" w:rsidRDefault="00000000">
      <w:pPr>
        <w:pStyle w:val="Heading1"/>
      </w:pPr>
      <w:r>
        <w:rPr>
          <w:color w:val="1B5E20"/>
        </w:rPr>
        <w:lastRenderedPageBreak/>
        <w:t>7. Inter-Service Communication</w:t>
      </w:r>
    </w:p>
    <w:p w14:paraId="2B46C491" w14:textId="77777777" w:rsidR="00636FB4" w:rsidRDefault="00000000">
      <w:r>
        <w:t>FreshMart uses two communication patterns: synchronous HTTP (typed HttpClient) for critical real-time calls, and asynchronous RabbitMQ events via MassTransit for decoupled background processing. Services call each other directly using Docker internal DNS (container names as hostnames).</w:t>
      </w:r>
    </w:p>
    <w:p w14:paraId="54EFCBA9" w14:textId="77777777" w:rsidR="00636FB4" w:rsidRDefault="00000000">
      <w:pPr>
        <w:pStyle w:val="Heading2"/>
      </w:pPr>
      <w:r>
        <w:rPr>
          <w:color w:val="1B5E20"/>
        </w:rPr>
        <w:t>7.1 Synchronous HTTP Calls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1563"/>
        <w:gridCol w:w="1812"/>
        <w:gridCol w:w="3965"/>
        <w:gridCol w:w="1097"/>
        <w:gridCol w:w="1185"/>
      </w:tblGrid>
      <w:tr w:rsidR="00636FB4" w14:paraId="5824639F" w14:textId="77777777">
        <w:tc>
          <w:tcPr>
            <w:tcW w:w="1728" w:type="dxa"/>
            <w:shd w:val="clear" w:color="auto" w:fill="1B5E20"/>
          </w:tcPr>
          <w:p w14:paraId="0E64FC32" w14:textId="77777777" w:rsidR="00636FB4" w:rsidRDefault="00000000">
            <w:pPr>
              <w:jc w:val="center"/>
            </w:pPr>
            <w:r>
              <w:rPr>
                <w:b/>
                <w:color w:val="FFFFFF"/>
                <w:sz w:val="20"/>
              </w:rPr>
              <w:t>Caller</w:t>
            </w:r>
          </w:p>
        </w:tc>
        <w:tc>
          <w:tcPr>
            <w:tcW w:w="1872" w:type="dxa"/>
            <w:shd w:val="clear" w:color="auto" w:fill="1B5E20"/>
          </w:tcPr>
          <w:p w14:paraId="532BCFEC" w14:textId="77777777" w:rsidR="00636FB4" w:rsidRDefault="00000000">
            <w:pPr>
              <w:jc w:val="center"/>
            </w:pPr>
            <w:r>
              <w:rPr>
                <w:b/>
                <w:color w:val="FFFFFF"/>
                <w:sz w:val="20"/>
              </w:rPr>
              <w:t>Called Service</w:t>
            </w:r>
          </w:p>
        </w:tc>
        <w:tc>
          <w:tcPr>
            <w:tcW w:w="3312" w:type="dxa"/>
            <w:shd w:val="clear" w:color="auto" w:fill="1B5E20"/>
          </w:tcPr>
          <w:p w14:paraId="52D46EB2" w14:textId="77777777" w:rsidR="00636FB4" w:rsidRDefault="00000000">
            <w:pPr>
              <w:jc w:val="center"/>
            </w:pPr>
            <w:r>
              <w:rPr>
                <w:b/>
                <w:color w:val="FFFFFF"/>
                <w:sz w:val="20"/>
              </w:rPr>
              <w:t>Endpoint</w:t>
            </w:r>
          </w:p>
        </w:tc>
        <w:tc>
          <w:tcPr>
            <w:tcW w:w="2304" w:type="dxa"/>
            <w:shd w:val="clear" w:color="auto" w:fill="1B5E20"/>
          </w:tcPr>
          <w:p w14:paraId="3AA773F6" w14:textId="77777777" w:rsidR="00636FB4" w:rsidRDefault="00000000">
            <w:pPr>
              <w:jc w:val="center"/>
            </w:pPr>
            <w:r>
              <w:rPr>
                <w:b/>
                <w:color w:val="FFFFFF"/>
                <w:sz w:val="20"/>
              </w:rPr>
              <w:t>When</w:t>
            </w:r>
          </w:p>
        </w:tc>
        <w:tc>
          <w:tcPr>
            <w:tcW w:w="1584" w:type="dxa"/>
            <w:shd w:val="clear" w:color="auto" w:fill="1B5E20"/>
          </w:tcPr>
          <w:p w14:paraId="45188147" w14:textId="77777777" w:rsidR="00636FB4" w:rsidRDefault="00000000">
            <w:pPr>
              <w:jc w:val="center"/>
            </w:pPr>
            <w:r>
              <w:rPr>
                <w:b/>
                <w:color w:val="FFFFFF"/>
                <w:sz w:val="20"/>
              </w:rPr>
              <w:t>Critical?</w:t>
            </w:r>
          </w:p>
        </w:tc>
      </w:tr>
      <w:tr w:rsidR="00636FB4" w14:paraId="30E7949A" w14:textId="77777777">
        <w:tc>
          <w:tcPr>
            <w:tcW w:w="1728" w:type="dxa"/>
            <w:shd w:val="clear" w:color="auto" w:fill="F1F8E9"/>
          </w:tcPr>
          <w:p w14:paraId="070EBB02" w14:textId="77777777" w:rsidR="00636FB4" w:rsidRDefault="00000000">
            <w:r>
              <w:rPr>
                <w:sz w:val="20"/>
              </w:rPr>
              <w:t>OrderService</w:t>
            </w:r>
          </w:p>
        </w:tc>
        <w:tc>
          <w:tcPr>
            <w:tcW w:w="1872" w:type="dxa"/>
            <w:shd w:val="clear" w:color="auto" w:fill="F1F8E9"/>
          </w:tcPr>
          <w:p w14:paraId="5B28F2F3" w14:textId="77777777" w:rsidR="00636FB4" w:rsidRDefault="00000000">
            <w:r>
              <w:rPr>
                <w:sz w:val="20"/>
              </w:rPr>
              <w:t>PaymentService</w:t>
            </w:r>
          </w:p>
        </w:tc>
        <w:tc>
          <w:tcPr>
            <w:tcW w:w="3312" w:type="dxa"/>
            <w:shd w:val="clear" w:color="auto" w:fill="F1F8E9"/>
          </w:tcPr>
          <w:p w14:paraId="4CFD2919" w14:textId="77777777" w:rsidR="00636FB4" w:rsidRDefault="00000000">
            <w:r>
              <w:rPr>
                <w:sz w:val="20"/>
              </w:rPr>
              <w:t>POST /api/v1/payment/create-order</w:t>
            </w:r>
          </w:p>
        </w:tc>
        <w:tc>
          <w:tcPr>
            <w:tcW w:w="2304" w:type="dxa"/>
            <w:shd w:val="clear" w:color="auto" w:fill="F1F8E9"/>
          </w:tcPr>
          <w:p w14:paraId="271E6F3D" w14:textId="77777777" w:rsidR="00636FB4" w:rsidRDefault="00000000">
            <w:r>
              <w:rPr>
                <w:sz w:val="20"/>
              </w:rPr>
              <w:t>Customer places order</w:t>
            </w:r>
          </w:p>
        </w:tc>
        <w:tc>
          <w:tcPr>
            <w:tcW w:w="1584" w:type="dxa"/>
            <w:shd w:val="clear" w:color="auto" w:fill="F1F8E9"/>
          </w:tcPr>
          <w:p w14:paraId="559E31C1" w14:textId="77777777" w:rsidR="00636FB4" w:rsidRDefault="00000000">
            <w:r>
              <w:rPr>
                <w:sz w:val="20"/>
              </w:rPr>
              <w:t>YES — order fails if payment service down</w:t>
            </w:r>
          </w:p>
        </w:tc>
      </w:tr>
      <w:tr w:rsidR="00636FB4" w14:paraId="76632578" w14:textId="77777777">
        <w:tc>
          <w:tcPr>
            <w:tcW w:w="1728" w:type="dxa"/>
            <w:shd w:val="clear" w:color="auto" w:fill="FFFFFF"/>
          </w:tcPr>
          <w:p>
            <w:r>
              <w:t>OrderService</w:t>
            </w:r>
          </w:p>
        </w:tc>
        <w:tc>
          <w:tcPr>
            <w:tcW w:w="1872" w:type="dxa"/>
            <w:shd w:val="clear" w:color="auto" w:fill="FFFFFF"/>
          </w:tcPr>
          <w:p>
            <w:r>
              <w:t>RabbitMQ (MassTransit)</w:t>
            </w:r>
          </w:p>
        </w:tc>
        <w:tc>
          <w:tcPr>
            <w:tcW w:w="3312" w:type="dxa"/>
            <w:shd w:val="clear" w:color="auto" w:fill="FFFFFF"/>
          </w:tcPr>
          <w:p>
            <w:r>
              <w:t>OrderPlacedEvent (queue: order-placed)</w:t>
            </w:r>
          </w:p>
        </w:tc>
        <w:tc>
          <w:tcPr>
            <w:tcW w:w="2304" w:type="dxa"/>
            <w:shd w:val="clear" w:color="auto" w:fill="FFFFFF"/>
          </w:tcPr>
          <w:p>
            <w:r>
              <w:t>Payment completed — triggers stock decrement + confirmation email + push</w:t>
            </w:r>
          </w:p>
        </w:tc>
        <w:tc>
          <w:tcPr>
            <w:tcW w:w="1584" w:type="dxa"/>
            <w:shd w:val="clear" w:color="auto" w:fill="FFFFFF"/>
          </w:tcPr>
          <w:p>
            <w:r>
              <w:t>NO — fire-and-forget; retry policy handles failures</w:t>
            </w:r>
          </w:p>
        </w:tc>
      </w:tr>
      <w:tr w:rsidR="00636FB4" w14:paraId="564A6CCB" w14:textId="77777777">
        <w:tc>
          <w:tcPr>
            <w:tcW w:w="1728" w:type="dxa"/>
            <w:shd w:val="clear" w:color="auto" w:fill="F1F8E9"/>
          </w:tcPr>
          <w:p>
            <w:r>
              <w:t>OrderService</w:t>
            </w:r>
          </w:p>
        </w:tc>
        <w:tc>
          <w:tcPr>
            <w:tcW w:w="1872" w:type="dxa"/>
            <w:shd w:val="clear" w:color="auto" w:fill="F1F8E9"/>
          </w:tcPr>
          <w:p>
            <w:r>
              <w:t>RabbitMQ (MassTransit)</w:t>
            </w:r>
          </w:p>
        </w:tc>
        <w:tc>
          <w:tcPr>
            <w:tcW w:w="3312" w:type="dxa"/>
            <w:shd w:val="clear" w:color="auto" w:fill="F1F8E9"/>
          </w:tcPr>
          <w:p>
            <w:r>
              <w:t>OrderStatusChangedEvent (queue: order-status-changed)</w:t>
            </w:r>
          </w:p>
        </w:tc>
        <w:tc>
          <w:tcPr>
            <w:tcW w:w="2304" w:type="dxa"/>
            <w:shd w:val="clear" w:color="auto" w:fill="F1F8E9"/>
          </w:tcPr>
          <w:p>
            <w:r>
              <w:t>Order status updated — triggers status email + push to customer</w:t>
            </w:r>
          </w:p>
        </w:tc>
        <w:tc>
          <w:tcPr>
            <w:tcW w:w="1584" w:type="dxa"/>
            <w:shd w:val="clear" w:color="auto" w:fill="F1F8E9"/>
          </w:tcPr>
          <w:p>
            <w:r>
              <w:t>NO — fire-and-forget; retry policy handles failures</w:t>
            </w:r>
          </w:p>
        </w:tc>
      </w:tr>
      <w:tr w:rsidR="00636FB4" w14:paraId="767A0B63" w14:textId="77777777">
        <w:tc>
          <w:tcPr>
            <w:tcW w:w="1728" w:type="dxa"/>
            <w:shd w:val="clear" w:color="auto" w:fill="FFFFFF"/>
          </w:tcPr>
          <w:p>
            <w:r>
              <w:t>PaymentService</w:t>
            </w:r>
          </w:p>
        </w:tc>
        <w:tc>
          <w:tcPr>
            <w:tcW w:w="1872" w:type="dxa"/>
            <w:shd w:val="clear" w:color="auto" w:fill="FFFFFF"/>
          </w:tcPr>
          <w:p>
            <w:r>
              <w:t>RabbitMQ (MassTransit)</w:t>
            </w:r>
          </w:p>
        </w:tc>
        <w:tc>
          <w:tcPr>
            <w:tcW w:w="3312" w:type="dxa"/>
            <w:shd w:val="clear" w:color="auto" w:fill="FFFFFF"/>
          </w:tcPr>
          <w:p>
            <w:r>
              <w:t>PaymentCompletedEvent (queue: payment-completed)</w:t>
            </w:r>
          </w:p>
        </w:tc>
        <w:tc>
          <w:tcPr>
            <w:tcW w:w="2304" w:type="dxa"/>
            <w:shd w:val="clear" w:color="auto" w:fill="FFFFFF"/>
          </w:tcPr>
          <w:p>
            <w:r>
              <w:t>Razorpay webhook payment.captured — transitions order to Processing</w:t>
            </w:r>
          </w:p>
        </w:tc>
        <w:tc>
          <w:tcPr>
            <w:tcW w:w="1584" w:type="dxa"/>
            <w:shd w:val="clear" w:color="auto" w:fill="FFFFFF"/>
          </w:tcPr>
          <w:p>
            <w:r>
              <w:t>NO — fire-and-forget; retry policy handles failures</w:t>
            </w:r>
          </w:p>
        </w:tc>
      </w:tr>
      <w:tr w:rsidR="00636FB4" w14:paraId="62AF459F" w14:textId="77777777">
        <w:tc>
          <w:tcPr>
            <w:tcW w:w="1728" w:type="dxa"/>
            <w:shd w:val="clear" w:color="auto" w:fill="F1F8E9"/>
          </w:tcPr>
          <w:p>
            <w:r>
              <w:t>NOTE</w:t>
            </w:r>
          </w:p>
        </w:tc>
        <w:tc>
          <w:tcPr>
            <w:tcW w:w="1872" w:type="dxa"/>
            <w:shd w:val="clear" w:color="auto" w:fill="F1F8E9"/>
          </w:tcPr>
          <w:p>
            <w:r>
              <w:t>—</w:t>
            </w:r>
          </w:p>
        </w:tc>
        <w:tc>
          <w:tcPr>
            <w:tcW w:w="3312" w:type="dxa"/>
            <w:shd w:val="clear" w:color="auto" w:fill="F1F8E9"/>
          </w:tcPr>
          <w:p>
            <w:r>
              <w:t>—</w:t>
            </w:r>
          </w:p>
        </w:tc>
        <w:tc>
          <w:tcPr>
            <w:tcW w:w="2304" w:type="dxa"/>
            <w:shd w:val="clear" w:color="auto" w:fill="F1F8E9"/>
          </w:tcPr>
          <w:p>
            <w:r>
              <w:t>All notification and email delivery is now fully async via RabbitMQ. Only OrderService-&gt;PaymentService remains synchronous.</w:t>
            </w:r>
          </w:p>
        </w:tc>
        <w:tc>
          <w:tcPr>
            <w:tcW w:w="1584" w:type="dxa"/>
            <w:shd w:val="clear" w:color="auto" w:fill="F1F8E9"/>
          </w:tcPr>
          <w:p>
            <w:r>
              <w:t>—</w:t>
            </w:r>
          </w:p>
        </w:tc>
      </w:tr>
      <w:tr w:rsidR="00636FB4" w14:paraId="2A213C54" w14:textId="77777777">
        <w:tc>
          <w:tcPr>
            <w:tcW w:w="1728" w:type="dxa"/>
            <w:shd w:val="clear" w:color="auto" w:fill="FFFFFF"/>
          </w:tcPr>
          <w:p>
            <w:r>
              <w:t>OrderService</w:t>
            </w:r>
          </w:p>
        </w:tc>
        <w:tc>
          <w:tcPr>
            <w:tcW w:w="1872" w:type="dxa"/>
            <w:shd w:val="clear" w:color="auto" w:fill="FFFFFF"/>
          </w:tcPr>
          <w:p>
            <w:r>
              <w:t>AuthService</w:t>
            </w:r>
          </w:p>
        </w:tc>
        <w:tc>
          <w:tcPr>
            <w:tcW w:w="3312" w:type="dxa"/>
            <w:shd w:val="clear" w:color="auto" w:fill="FFFFFF"/>
          </w:tcPr>
          <w:p>
            <w:r>
              <w:t>GET /api/v1/users/{customerId}</w:t>
            </w:r>
          </w:p>
        </w:tc>
        <w:tc>
          <w:tcPr>
            <w:tcW w:w="2304" w:type="dxa"/>
            <w:shd w:val="clear" w:color="auto" w:fill="FFFFFF"/>
          </w:tcPr>
          <w:p>
            <w:r>
              <w:t>REMOVED — customer email now snapshotted in Order.CustomerEmail at creation time</w:t>
            </w:r>
          </w:p>
        </w:tc>
        <w:tc>
          <w:tcPr>
            <w:tcW w:w="1584" w:type="dxa"/>
            <w:shd w:val="clear" w:color="auto" w:fill="FFFFFF"/>
          </w:tcPr>
          <w:p>
            <w:r>
              <w:t>N/A</w:t>
            </w:r>
          </w:p>
        </w:tc>
      </w:tr>
      <w:tr w:rsidR="00636FB4" w14:paraId="49805E7C" w14:textId="77777777">
        <w:tc>
          <w:tcPr>
            <w:tcW w:w="1728" w:type="dxa"/>
            <w:shd w:val="clear" w:color="auto" w:fill="F1F8E9"/>
          </w:tcPr>
          <w:p>
            <w:r>
              <w:t>PaymentService</w:t>
            </w:r>
          </w:p>
        </w:tc>
        <w:tc>
          <w:tcPr>
            <w:tcW w:w="1872" w:type="dxa"/>
            <w:shd w:val="clear" w:color="auto" w:fill="F1F8E9"/>
          </w:tcPr>
          <w:p>
            <w:r>
              <w:t>OrderService</w:t>
            </w:r>
          </w:p>
        </w:tc>
        <w:tc>
          <w:tcPr>
            <w:tcW w:w="3312" w:type="dxa"/>
            <w:shd w:val="clear" w:color="auto" w:fill="F1F8E9"/>
          </w:tcPr>
          <w:p>
            <w:r>
              <w:t>GET /api/v1/orders/{orderId}</w:t>
            </w:r>
          </w:p>
        </w:tc>
        <w:tc>
          <w:tcPr>
            <w:tcW w:w="2304" w:type="dxa"/>
            <w:shd w:val="clear" w:color="auto" w:fill="F1F8E9"/>
          </w:tcPr>
          <w:p>
            <w:r>
              <w:t>Payment creation — optional order lookup for enrichment</w:t>
            </w:r>
          </w:p>
        </w:tc>
        <w:tc>
          <w:tcPr>
            <w:tcW w:w="1584" w:type="dxa"/>
            <w:shd w:val="clear" w:color="auto" w:fill="F1F8E9"/>
          </w:tcPr>
          <w:p>
            <w:r>
              <w:t>NO — optional enrichment only</w:t>
            </w:r>
          </w:p>
        </w:tc>
      </w:tr>
    </w:tbl>
    <w:p w14:paraId="5CB59303" w14:textId="77777777" w:rsidR="00636FB4" w:rsidRDefault="00636FB4"/>
    <w:p w14:paraId="3CD5BD5F" w14:textId="77777777" w:rsidR="00636FB4" w:rsidRDefault="00000000">
      <w:pPr>
        <w:pStyle w:val="Heading2"/>
      </w:pPr>
      <w:r>
        <w:rPr>
          <w:color w:val="1B5E20"/>
        </w:rPr>
        <w:t>7.2 Async RabbitMQ Events (MassTransit)</w:t>
      </w:r>
    </w:p>
    <w:p w14:paraId="6ECEB2D6" w14:textId="77777777" w:rsidR="00636FB4" w:rsidRDefault="00000000">
      <w:r>
        <w:t>RabbitMQ is used for decoupled async communication. Events are defined in SharedModels/Events.cs and consumed by multiple services. MassTransit retry policy: 1s -&gt; 5s -&gt; 15s before dead-lettering.</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1778"/>
        <w:gridCol w:w="2555"/>
        <w:gridCol w:w="2055"/>
        <w:gridCol w:w="3234"/>
      </w:tblGrid>
      <w:tr w:rsidR="00636FB4" w14:paraId="790BDE26" w14:textId="77777777">
        <w:tc>
          <w:tcPr>
            <w:tcW w:w="1872" w:type="dxa"/>
            <w:shd w:val="clear" w:color="auto" w:fill="1B5E20"/>
          </w:tcPr>
          <w:p w14:paraId="0AAFA6F8" w14:textId="77777777" w:rsidR="00636FB4" w:rsidRDefault="00000000">
            <w:pPr>
              <w:jc w:val="center"/>
            </w:pPr>
            <w:r>
              <w:rPr>
                <w:b/>
                <w:color w:val="FFFFFF"/>
                <w:sz w:val="20"/>
              </w:rPr>
              <w:t>Publisher</w:t>
            </w:r>
          </w:p>
        </w:tc>
        <w:tc>
          <w:tcPr>
            <w:tcW w:w="2592" w:type="dxa"/>
            <w:shd w:val="clear" w:color="auto" w:fill="1B5E20"/>
          </w:tcPr>
          <w:p w14:paraId="0FA528E0" w14:textId="77777777" w:rsidR="00636FB4" w:rsidRDefault="00000000">
            <w:pPr>
              <w:jc w:val="center"/>
            </w:pPr>
            <w:r>
              <w:rPr>
                <w:b/>
                <w:color w:val="FFFFFF"/>
                <w:sz w:val="20"/>
              </w:rPr>
              <w:t>Event</w:t>
            </w:r>
          </w:p>
        </w:tc>
        <w:tc>
          <w:tcPr>
            <w:tcW w:w="2160" w:type="dxa"/>
            <w:shd w:val="clear" w:color="auto" w:fill="1B5E20"/>
          </w:tcPr>
          <w:p w14:paraId="4E1DD65E" w14:textId="77777777" w:rsidR="00636FB4" w:rsidRDefault="00000000">
            <w:pPr>
              <w:jc w:val="center"/>
            </w:pPr>
            <w:r>
              <w:rPr>
                <w:b/>
                <w:color w:val="FFFFFF"/>
                <w:sz w:val="20"/>
              </w:rPr>
              <w:t>Consumer(s)</w:t>
            </w:r>
          </w:p>
        </w:tc>
        <w:tc>
          <w:tcPr>
            <w:tcW w:w="4176" w:type="dxa"/>
            <w:shd w:val="clear" w:color="auto" w:fill="1B5E20"/>
          </w:tcPr>
          <w:p w14:paraId="69B5A871" w14:textId="77777777" w:rsidR="00636FB4" w:rsidRDefault="00000000">
            <w:pPr>
              <w:jc w:val="center"/>
            </w:pPr>
            <w:r>
              <w:rPr>
                <w:b/>
                <w:color w:val="FFFFFF"/>
                <w:sz w:val="20"/>
              </w:rPr>
              <w:t>Effect</w:t>
            </w:r>
          </w:p>
        </w:tc>
      </w:tr>
      <w:tr w:rsidR="00636FB4" w14:paraId="0BAC5ABB" w14:textId="77777777">
        <w:tc>
          <w:tcPr>
            <w:tcW w:w="1872" w:type="dxa"/>
            <w:shd w:val="clear" w:color="auto" w:fill="F1F8E9"/>
          </w:tcPr>
          <w:p w14:paraId="5756559C" w14:textId="77777777" w:rsidR="00636FB4" w:rsidRDefault="00000000">
            <w:r>
              <w:rPr>
                <w:sz w:val="20"/>
              </w:rPr>
              <w:t>OrderService</w:t>
            </w:r>
          </w:p>
        </w:tc>
        <w:tc>
          <w:tcPr>
            <w:tcW w:w="2592" w:type="dxa"/>
            <w:shd w:val="clear" w:color="auto" w:fill="F1F8E9"/>
          </w:tcPr>
          <w:p w14:paraId="261F1A9D" w14:textId="77777777" w:rsidR="00636FB4" w:rsidRDefault="00000000">
            <w:r>
              <w:rPr>
                <w:sz w:val="20"/>
              </w:rPr>
              <w:t>OrderPlacedEvent</w:t>
            </w:r>
          </w:p>
        </w:tc>
        <w:tc>
          <w:tcPr>
            <w:tcW w:w="2160" w:type="dxa"/>
            <w:shd w:val="clear" w:color="auto" w:fill="F1F8E9"/>
          </w:tcPr>
          <w:p w14:paraId="124CC3D1" w14:textId="77777777" w:rsidR="00636FB4" w:rsidRDefault="00000000">
            <w:r>
              <w:rPr>
                <w:sz w:val="20"/>
              </w:rPr>
              <w:t>ProductService</w:t>
            </w:r>
          </w:p>
        </w:tc>
        <w:tc>
          <w:tcPr>
            <w:tcW w:w="4176" w:type="dxa"/>
            <w:shd w:val="clear" w:color="auto" w:fill="F1F8E9"/>
          </w:tcPr>
          <w:p w14:paraId="2600E70B" w14:textId="77777777" w:rsidR="00636FB4" w:rsidRDefault="00000000">
            <w:r>
              <w:rPr>
                <w:sz w:val="20"/>
              </w:rPr>
              <w:t>Decrements stock for each ordered item in a DB transaction</w:t>
            </w:r>
          </w:p>
        </w:tc>
      </w:tr>
      <w:tr w:rsidR="00636FB4" w14:paraId="4C8EA805" w14:textId="77777777">
        <w:tc>
          <w:tcPr>
            <w:tcW w:w="1872" w:type="dxa"/>
            <w:shd w:val="clear" w:color="auto" w:fill="FFFFFF"/>
          </w:tcPr>
          <w:p w14:paraId="6E216137" w14:textId="77777777" w:rsidR="00636FB4" w:rsidRDefault="00000000">
            <w:r>
              <w:rPr>
                <w:sz w:val="20"/>
              </w:rPr>
              <w:t>OrderService</w:t>
            </w:r>
          </w:p>
        </w:tc>
        <w:tc>
          <w:tcPr>
            <w:tcW w:w="2592" w:type="dxa"/>
            <w:shd w:val="clear" w:color="auto" w:fill="FFFFFF"/>
          </w:tcPr>
          <w:p w14:paraId="119B7E68" w14:textId="77777777" w:rsidR="00636FB4" w:rsidRDefault="00000000">
            <w:r>
              <w:rPr>
                <w:sz w:val="20"/>
              </w:rPr>
              <w:t>OrderPlacedEvent</w:t>
            </w:r>
          </w:p>
        </w:tc>
        <w:tc>
          <w:tcPr>
            <w:tcW w:w="2160" w:type="dxa"/>
            <w:shd w:val="clear" w:color="auto" w:fill="FFFFFF"/>
          </w:tcPr>
          <w:p w14:paraId="154D2656" w14:textId="77777777" w:rsidR="00636FB4" w:rsidRDefault="00000000">
            <w:r>
              <w:rPr>
                <w:sz w:val="20"/>
              </w:rPr>
              <w:t>NotificationService</w:t>
            </w:r>
          </w:p>
        </w:tc>
        <w:tc>
          <w:tcPr>
            <w:tcW w:w="4176" w:type="dxa"/>
            <w:shd w:val="clear" w:color="auto" w:fill="FFFFFF"/>
          </w:tcPr>
          <w:p w14:paraId="4BC480D1" w14:textId="77777777" w:rsidR="00636FB4" w:rsidRDefault="00000000">
            <w:r>
              <w:rPr>
                <w:sz w:val="20"/>
              </w:rPr>
              <w:t>Sends confirmation email + in-app push notification to customer</w:t>
            </w:r>
          </w:p>
        </w:tc>
      </w:tr>
      <w:tr w:rsidR="00636FB4" w14:paraId="62D3D822" w14:textId="77777777">
        <w:tc>
          <w:tcPr>
            <w:tcW w:w="1872" w:type="dxa"/>
            <w:shd w:val="clear" w:color="auto" w:fill="F1F8E9"/>
          </w:tcPr>
          <w:p w14:paraId="17D09658" w14:textId="77777777" w:rsidR="00636FB4" w:rsidRDefault="00000000">
            <w:r>
              <w:rPr>
                <w:sz w:val="20"/>
              </w:rPr>
              <w:t>OrderService</w:t>
            </w:r>
          </w:p>
        </w:tc>
        <w:tc>
          <w:tcPr>
            <w:tcW w:w="2592" w:type="dxa"/>
            <w:shd w:val="clear" w:color="auto" w:fill="F1F8E9"/>
          </w:tcPr>
          <w:p w14:paraId="38246F3B" w14:textId="77777777" w:rsidR="00636FB4" w:rsidRDefault="00000000">
            <w:r>
              <w:rPr>
                <w:sz w:val="20"/>
              </w:rPr>
              <w:t>OrderStatusChangedEvent</w:t>
            </w:r>
          </w:p>
        </w:tc>
        <w:tc>
          <w:tcPr>
            <w:tcW w:w="2160" w:type="dxa"/>
            <w:shd w:val="clear" w:color="auto" w:fill="F1F8E9"/>
          </w:tcPr>
          <w:p w14:paraId="68CC0C4A" w14:textId="77777777" w:rsidR="00636FB4" w:rsidRDefault="00000000">
            <w:r>
              <w:rPr>
                <w:sz w:val="20"/>
              </w:rPr>
              <w:t>NotificationService</w:t>
            </w:r>
          </w:p>
        </w:tc>
        <w:tc>
          <w:tcPr>
            <w:tcW w:w="4176" w:type="dxa"/>
            <w:shd w:val="clear" w:color="auto" w:fill="F1F8E9"/>
          </w:tcPr>
          <w:p w14:paraId="77005543" w14:textId="77777777" w:rsidR="00636FB4" w:rsidRDefault="00000000">
            <w:r>
              <w:rPr>
                <w:sz w:val="20"/>
              </w:rPr>
              <w:t xml:space="preserve">Sends status update email + in-app </w:t>
            </w:r>
            <w:r>
              <w:rPr>
                <w:sz w:val="20"/>
              </w:rPr>
              <w:lastRenderedPageBreak/>
              <w:t>push notification to customer</w:t>
            </w:r>
          </w:p>
        </w:tc>
      </w:tr>
      <w:tr w:rsidR="00636FB4" w14:paraId="7D183BB3" w14:textId="77777777">
        <w:tc>
          <w:tcPr>
            <w:tcW w:w="1872" w:type="dxa"/>
            <w:shd w:val="clear" w:color="auto" w:fill="FFFFFF"/>
          </w:tcPr>
          <w:p w14:paraId="741786A9" w14:textId="77777777" w:rsidR="00636FB4" w:rsidRDefault="00000000">
            <w:r>
              <w:rPr>
                <w:sz w:val="20"/>
              </w:rPr>
              <w:lastRenderedPageBreak/>
              <w:t>PaymentService</w:t>
            </w:r>
          </w:p>
        </w:tc>
        <w:tc>
          <w:tcPr>
            <w:tcW w:w="2592" w:type="dxa"/>
            <w:shd w:val="clear" w:color="auto" w:fill="FFFFFF"/>
          </w:tcPr>
          <w:p w14:paraId="4595FA54" w14:textId="77777777" w:rsidR="00636FB4" w:rsidRDefault="00000000">
            <w:r>
              <w:rPr>
                <w:sz w:val="20"/>
              </w:rPr>
              <w:t>PaymentCompletedEvent</w:t>
            </w:r>
          </w:p>
        </w:tc>
        <w:tc>
          <w:tcPr>
            <w:tcW w:w="2160" w:type="dxa"/>
            <w:shd w:val="clear" w:color="auto" w:fill="FFFFFF"/>
          </w:tcPr>
          <w:p w14:paraId="25B148F3" w14:textId="77777777" w:rsidR="00636FB4" w:rsidRDefault="00000000">
            <w:r>
              <w:rPr>
                <w:sz w:val="20"/>
              </w:rPr>
              <w:t>OrderService</w:t>
            </w:r>
          </w:p>
        </w:tc>
        <w:tc>
          <w:tcPr>
            <w:tcW w:w="4176" w:type="dxa"/>
            <w:shd w:val="clear" w:color="auto" w:fill="FFFFFF"/>
          </w:tcPr>
          <w:p w14:paraId="1D48635A" w14:textId="77777777" w:rsidR="00636FB4" w:rsidRDefault="00000000">
            <w:r>
              <w:rPr>
                <w:sz w:val="20"/>
              </w:rPr>
              <w:t>Transitions order status from Pending to Processing automatically</w:t>
            </w:r>
          </w:p>
        </w:tc>
      </w:tr>
    </w:tbl>
    <w:p w14:paraId="25B73139" w14:textId="77777777" w:rsidR="00636FB4" w:rsidRDefault="00636FB4"/>
    <w:p w14:paraId="7FE82075" w14:textId="77777777" w:rsidR="00636FB4" w:rsidRDefault="00000000">
      <w:pPr>
        <w:pStyle w:val="Heading2"/>
      </w:pPr>
      <w:r>
        <w:rPr>
          <w:color w:val="1B5E20"/>
        </w:rPr>
        <w:t>7.3 API Gateway Routing Table</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160"/>
        <w:gridCol w:w="2592"/>
        <w:gridCol w:w="2448"/>
        <w:gridCol w:w="1008"/>
      </w:tblGrid>
      <w:tr w:rsidR="00636FB4" w14:paraId="1061AD5B" w14:textId="77777777">
        <w:tc>
          <w:tcPr>
            <w:tcW w:w="2160" w:type="dxa"/>
            <w:shd w:val="clear" w:color="auto" w:fill="1B5E20"/>
          </w:tcPr>
          <w:p w14:paraId="07323705" w14:textId="77777777" w:rsidR="00636FB4" w:rsidRDefault="00000000">
            <w:pPr>
              <w:jc w:val="center"/>
            </w:pPr>
            <w:r>
              <w:rPr>
                <w:b/>
                <w:color w:val="FFFFFF"/>
                <w:sz w:val="20"/>
              </w:rPr>
              <w:t>Route Name</w:t>
            </w:r>
          </w:p>
        </w:tc>
        <w:tc>
          <w:tcPr>
            <w:tcW w:w="2592" w:type="dxa"/>
            <w:shd w:val="clear" w:color="auto" w:fill="1B5E20"/>
          </w:tcPr>
          <w:p w14:paraId="2C7580E0" w14:textId="77777777" w:rsidR="00636FB4" w:rsidRDefault="00000000">
            <w:pPr>
              <w:jc w:val="center"/>
            </w:pPr>
            <w:r>
              <w:rPr>
                <w:b/>
                <w:color w:val="FFFFFF"/>
                <w:sz w:val="20"/>
              </w:rPr>
              <w:t>URL Pattern</w:t>
            </w:r>
          </w:p>
        </w:tc>
        <w:tc>
          <w:tcPr>
            <w:tcW w:w="2448" w:type="dxa"/>
            <w:shd w:val="clear" w:color="auto" w:fill="1B5E20"/>
          </w:tcPr>
          <w:p w14:paraId="32DDE4D9" w14:textId="77777777" w:rsidR="00636FB4" w:rsidRDefault="00000000">
            <w:pPr>
              <w:jc w:val="center"/>
            </w:pPr>
            <w:r>
              <w:rPr>
                <w:b/>
                <w:color w:val="FFFFFF"/>
                <w:sz w:val="20"/>
              </w:rPr>
              <w:t>Target Service</w:t>
            </w:r>
          </w:p>
        </w:tc>
        <w:tc>
          <w:tcPr>
            <w:tcW w:w="1008" w:type="dxa"/>
            <w:shd w:val="clear" w:color="auto" w:fill="1B5E20"/>
          </w:tcPr>
          <w:p w14:paraId="05A119A6" w14:textId="77777777" w:rsidR="00636FB4" w:rsidRDefault="00000000">
            <w:pPr>
              <w:jc w:val="center"/>
            </w:pPr>
            <w:r>
              <w:rPr>
                <w:b/>
                <w:color w:val="FFFFFF"/>
                <w:sz w:val="20"/>
              </w:rPr>
              <w:t>Port</w:t>
            </w:r>
          </w:p>
        </w:tc>
      </w:tr>
      <w:tr w:rsidR="00636FB4" w14:paraId="00060775" w14:textId="77777777">
        <w:tc>
          <w:tcPr>
            <w:tcW w:w="2160" w:type="dxa"/>
            <w:shd w:val="clear" w:color="auto" w:fill="F1F8E9"/>
          </w:tcPr>
          <w:p w14:paraId="0E442A71" w14:textId="77777777" w:rsidR="00636FB4" w:rsidRDefault="00000000">
            <w:r>
              <w:rPr>
                <w:sz w:val="20"/>
              </w:rPr>
              <w:t>auth-route</w:t>
            </w:r>
          </w:p>
        </w:tc>
        <w:tc>
          <w:tcPr>
            <w:tcW w:w="2592" w:type="dxa"/>
            <w:shd w:val="clear" w:color="auto" w:fill="F1F8E9"/>
          </w:tcPr>
          <w:p w14:paraId="681CF53C" w14:textId="77777777" w:rsidR="00636FB4" w:rsidRDefault="00000000">
            <w:r>
              <w:rPr>
                <w:sz w:val="20"/>
              </w:rPr>
              <w:t>/api/v1/auth/**</w:t>
            </w:r>
          </w:p>
        </w:tc>
        <w:tc>
          <w:tcPr>
            <w:tcW w:w="2448" w:type="dxa"/>
            <w:shd w:val="clear" w:color="auto" w:fill="F1F8E9"/>
          </w:tcPr>
          <w:p w14:paraId="39F8E3E0" w14:textId="77777777" w:rsidR="00636FB4" w:rsidRDefault="00000000">
            <w:r>
              <w:rPr>
                <w:sz w:val="20"/>
              </w:rPr>
              <w:t>AuthService</w:t>
            </w:r>
          </w:p>
        </w:tc>
        <w:tc>
          <w:tcPr>
            <w:tcW w:w="1008" w:type="dxa"/>
            <w:shd w:val="clear" w:color="auto" w:fill="F1F8E9"/>
          </w:tcPr>
          <w:p w14:paraId="1C4AE37E" w14:textId="77777777" w:rsidR="00636FB4" w:rsidRDefault="00000000">
            <w:r>
              <w:rPr>
                <w:sz w:val="20"/>
              </w:rPr>
              <w:t>5001</w:t>
            </w:r>
          </w:p>
        </w:tc>
      </w:tr>
      <w:tr w:rsidR="00636FB4" w14:paraId="4F83BCD9" w14:textId="77777777">
        <w:tc>
          <w:tcPr>
            <w:tcW w:w="2160" w:type="dxa"/>
            <w:shd w:val="clear" w:color="auto" w:fill="FFFFFF"/>
          </w:tcPr>
          <w:p w14:paraId="0258CD34" w14:textId="77777777" w:rsidR="00636FB4" w:rsidRDefault="00000000">
            <w:r>
              <w:rPr>
                <w:sz w:val="20"/>
              </w:rPr>
              <w:t>users-route</w:t>
            </w:r>
          </w:p>
        </w:tc>
        <w:tc>
          <w:tcPr>
            <w:tcW w:w="2592" w:type="dxa"/>
            <w:shd w:val="clear" w:color="auto" w:fill="FFFFFF"/>
          </w:tcPr>
          <w:p w14:paraId="23C4F220" w14:textId="77777777" w:rsidR="00636FB4" w:rsidRDefault="00000000">
            <w:r>
              <w:rPr>
                <w:sz w:val="20"/>
              </w:rPr>
              <w:t>/api/v1/users/**</w:t>
            </w:r>
          </w:p>
        </w:tc>
        <w:tc>
          <w:tcPr>
            <w:tcW w:w="2448" w:type="dxa"/>
            <w:shd w:val="clear" w:color="auto" w:fill="FFFFFF"/>
          </w:tcPr>
          <w:p w14:paraId="55897987" w14:textId="77777777" w:rsidR="00636FB4" w:rsidRDefault="00000000">
            <w:r>
              <w:rPr>
                <w:sz w:val="20"/>
              </w:rPr>
              <w:t>AuthService</w:t>
            </w:r>
          </w:p>
        </w:tc>
        <w:tc>
          <w:tcPr>
            <w:tcW w:w="1008" w:type="dxa"/>
            <w:shd w:val="clear" w:color="auto" w:fill="FFFFFF"/>
          </w:tcPr>
          <w:p w14:paraId="160817BF" w14:textId="77777777" w:rsidR="00636FB4" w:rsidRDefault="00000000">
            <w:r>
              <w:rPr>
                <w:sz w:val="20"/>
              </w:rPr>
              <w:t>5001</w:t>
            </w:r>
          </w:p>
        </w:tc>
      </w:tr>
      <w:tr w:rsidR="00636FB4" w14:paraId="070C7BE5" w14:textId="77777777">
        <w:tc>
          <w:tcPr>
            <w:tcW w:w="2160" w:type="dxa"/>
            <w:shd w:val="clear" w:color="auto" w:fill="F1F8E9"/>
          </w:tcPr>
          <w:p w14:paraId="0BF0AF18" w14:textId="77777777" w:rsidR="00636FB4" w:rsidRDefault="00000000">
            <w:r>
              <w:rPr>
                <w:sz w:val="20"/>
              </w:rPr>
              <w:t>products-route</w:t>
            </w:r>
          </w:p>
        </w:tc>
        <w:tc>
          <w:tcPr>
            <w:tcW w:w="2592" w:type="dxa"/>
            <w:shd w:val="clear" w:color="auto" w:fill="F1F8E9"/>
          </w:tcPr>
          <w:p w14:paraId="2B79F287" w14:textId="77777777" w:rsidR="00636FB4" w:rsidRDefault="00000000">
            <w:r>
              <w:rPr>
                <w:sz w:val="20"/>
              </w:rPr>
              <w:t>/api/v1/products/**</w:t>
            </w:r>
          </w:p>
        </w:tc>
        <w:tc>
          <w:tcPr>
            <w:tcW w:w="2448" w:type="dxa"/>
            <w:shd w:val="clear" w:color="auto" w:fill="F1F8E9"/>
          </w:tcPr>
          <w:p w14:paraId="0059F179" w14:textId="77777777" w:rsidR="00636FB4" w:rsidRDefault="00000000">
            <w:r>
              <w:rPr>
                <w:sz w:val="20"/>
              </w:rPr>
              <w:t>ProductService</w:t>
            </w:r>
          </w:p>
        </w:tc>
        <w:tc>
          <w:tcPr>
            <w:tcW w:w="1008" w:type="dxa"/>
            <w:shd w:val="clear" w:color="auto" w:fill="F1F8E9"/>
          </w:tcPr>
          <w:p w14:paraId="15916CED" w14:textId="77777777" w:rsidR="00636FB4" w:rsidRDefault="00000000">
            <w:r>
              <w:rPr>
                <w:sz w:val="20"/>
              </w:rPr>
              <w:t>5002</w:t>
            </w:r>
          </w:p>
        </w:tc>
      </w:tr>
      <w:tr w:rsidR="00636FB4" w14:paraId="04FDF3B0" w14:textId="77777777">
        <w:tc>
          <w:tcPr>
            <w:tcW w:w="2160" w:type="dxa"/>
            <w:shd w:val="clear" w:color="auto" w:fill="FFFFFF"/>
          </w:tcPr>
          <w:p w14:paraId="04F9C017" w14:textId="77777777" w:rsidR="00636FB4" w:rsidRDefault="00000000">
            <w:r>
              <w:rPr>
                <w:sz w:val="20"/>
              </w:rPr>
              <w:t>categories-route</w:t>
            </w:r>
          </w:p>
        </w:tc>
        <w:tc>
          <w:tcPr>
            <w:tcW w:w="2592" w:type="dxa"/>
            <w:shd w:val="clear" w:color="auto" w:fill="FFFFFF"/>
          </w:tcPr>
          <w:p w14:paraId="7C4AEB5B" w14:textId="77777777" w:rsidR="00636FB4" w:rsidRDefault="00000000">
            <w:r>
              <w:rPr>
                <w:sz w:val="20"/>
              </w:rPr>
              <w:t>/api/v1/categories/**</w:t>
            </w:r>
          </w:p>
        </w:tc>
        <w:tc>
          <w:tcPr>
            <w:tcW w:w="2448" w:type="dxa"/>
            <w:shd w:val="clear" w:color="auto" w:fill="FFFFFF"/>
          </w:tcPr>
          <w:p w14:paraId="6133EC83" w14:textId="77777777" w:rsidR="00636FB4" w:rsidRDefault="00000000">
            <w:r>
              <w:rPr>
                <w:sz w:val="20"/>
              </w:rPr>
              <w:t>ProductService</w:t>
            </w:r>
          </w:p>
        </w:tc>
        <w:tc>
          <w:tcPr>
            <w:tcW w:w="1008" w:type="dxa"/>
            <w:shd w:val="clear" w:color="auto" w:fill="FFFFFF"/>
          </w:tcPr>
          <w:p w14:paraId="20054392" w14:textId="77777777" w:rsidR="00636FB4" w:rsidRDefault="00000000">
            <w:r>
              <w:rPr>
                <w:sz w:val="20"/>
              </w:rPr>
              <w:t>5002</w:t>
            </w:r>
          </w:p>
        </w:tc>
      </w:tr>
      <w:tr w:rsidR="00636FB4" w14:paraId="60A94AE1" w14:textId="77777777">
        <w:tc>
          <w:tcPr>
            <w:tcW w:w="2160" w:type="dxa"/>
            <w:shd w:val="clear" w:color="auto" w:fill="F1F8E9"/>
          </w:tcPr>
          <w:p w14:paraId="1D7A4A88" w14:textId="77777777" w:rsidR="00636FB4" w:rsidRDefault="00000000">
            <w:r>
              <w:rPr>
                <w:sz w:val="20"/>
              </w:rPr>
              <w:t>orders-route</w:t>
            </w:r>
          </w:p>
        </w:tc>
        <w:tc>
          <w:tcPr>
            <w:tcW w:w="2592" w:type="dxa"/>
            <w:shd w:val="clear" w:color="auto" w:fill="F1F8E9"/>
          </w:tcPr>
          <w:p w14:paraId="778A0198" w14:textId="77777777" w:rsidR="00636FB4" w:rsidRDefault="00000000">
            <w:r>
              <w:rPr>
                <w:sz w:val="20"/>
              </w:rPr>
              <w:t>/api/v1/orders/**</w:t>
            </w:r>
          </w:p>
        </w:tc>
        <w:tc>
          <w:tcPr>
            <w:tcW w:w="2448" w:type="dxa"/>
            <w:shd w:val="clear" w:color="auto" w:fill="F1F8E9"/>
          </w:tcPr>
          <w:p w14:paraId="046C1B49" w14:textId="77777777" w:rsidR="00636FB4" w:rsidRDefault="00000000">
            <w:r>
              <w:rPr>
                <w:sz w:val="20"/>
              </w:rPr>
              <w:t>OrderService</w:t>
            </w:r>
          </w:p>
        </w:tc>
        <w:tc>
          <w:tcPr>
            <w:tcW w:w="1008" w:type="dxa"/>
            <w:shd w:val="clear" w:color="auto" w:fill="F1F8E9"/>
          </w:tcPr>
          <w:p w14:paraId="425F64C2" w14:textId="77777777" w:rsidR="00636FB4" w:rsidRDefault="00000000">
            <w:r>
              <w:rPr>
                <w:sz w:val="20"/>
              </w:rPr>
              <w:t>5003</w:t>
            </w:r>
          </w:p>
        </w:tc>
      </w:tr>
      <w:tr w:rsidR="00636FB4" w14:paraId="4DABB5AC" w14:textId="77777777">
        <w:tc>
          <w:tcPr>
            <w:tcW w:w="2160" w:type="dxa"/>
            <w:shd w:val="clear" w:color="auto" w:fill="FFFFFF"/>
          </w:tcPr>
          <w:p w14:paraId="59AA82DD" w14:textId="77777777" w:rsidR="00636FB4" w:rsidRDefault="00000000">
            <w:r>
              <w:rPr>
                <w:sz w:val="20"/>
              </w:rPr>
              <w:t>cart-route</w:t>
            </w:r>
          </w:p>
        </w:tc>
        <w:tc>
          <w:tcPr>
            <w:tcW w:w="2592" w:type="dxa"/>
            <w:shd w:val="clear" w:color="auto" w:fill="FFFFFF"/>
          </w:tcPr>
          <w:p w14:paraId="7D6B2C0D" w14:textId="77777777" w:rsidR="00636FB4" w:rsidRDefault="00000000">
            <w:r>
              <w:rPr>
                <w:sz w:val="20"/>
              </w:rPr>
              <w:t>/api/v1/cart/**</w:t>
            </w:r>
          </w:p>
        </w:tc>
        <w:tc>
          <w:tcPr>
            <w:tcW w:w="2448" w:type="dxa"/>
            <w:shd w:val="clear" w:color="auto" w:fill="FFFFFF"/>
          </w:tcPr>
          <w:p w14:paraId="1385F1C6" w14:textId="77777777" w:rsidR="00636FB4" w:rsidRDefault="00000000">
            <w:r>
              <w:rPr>
                <w:sz w:val="20"/>
              </w:rPr>
              <w:t>OrderService</w:t>
            </w:r>
          </w:p>
        </w:tc>
        <w:tc>
          <w:tcPr>
            <w:tcW w:w="1008" w:type="dxa"/>
            <w:shd w:val="clear" w:color="auto" w:fill="FFFFFF"/>
          </w:tcPr>
          <w:p w14:paraId="149906EF" w14:textId="77777777" w:rsidR="00636FB4" w:rsidRDefault="00000000">
            <w:r>
              <w:rPr>
                <w:sz w:val="20"/>
              </w:rPr>
              <w:t>5003</w:t>
            </w:r>
          </w:p>
        </w:tc>
      </w:tr>
      <w:tr w:rsidR="00636FB4" w14:paraId="539334F3" w14:textId="77777777">
        <w:tc>
          <w:tcPr>
            <w:tcW w:w="2160" w:type="dxa"/>
            <w:shd w:val="clear" w:color="auto" w:fill="F1F8E9"/>
          </w:tcPr>
          <w:p w14:paraId="4F655FD3" w14:textId="77777777" w:rsidR="00636FB4" w:rsidRDefault="00000000">
            <w:r>
              <w:rPr>
                <w:sz w:val="20"/>
              </w:rPr>
              <w:t>coupons-route</w:t>
            </w:r>
          </w:p>
        </w:tc>
        <w:tc>
          <w:tcPr>
            <w:tcW w:w="2592" w:type="dxa"/>
            <w:shd w:val="clear" w:color="auto" w:fill="F1F8E9"/>
          </w:tcPr>
          <w:p w14:paraId="7F1A0168" w14:textId="77777777" w:rsidR="00636FB4" w:rsidRDefault="00000000">
            <w:r>
              <w:rPr>
                <w:sz w:val="20"/>
              </w:rPr>
              <w:t>/api/v1/coupons/**</w:t>
            </w:r>
          </w:p>
        </w:tc>
        <w:tc>
          <w:tcPr>
            <w:tcW w:w="2448" w:type="dxa"/>
            <w:shd w:val="clear" w:color="auto" w:fill="F1F8E9"/>
          </w:tcPr>
          <w:p w14:paraId="23B4F83B" w14:textId="77777777" w:rsidR="00636FB4" w:rsidRDefault="00000000">
            <w:r>
              <w:rPr>
                <w:sz w:val="20"/>
              </w:rPr>
              <w:t>OrderService</w:t>
            </w:r>
          </w:p>
        </w:tc>
        <w:tc>
          <w:tcPr>
            <w:tcW w:w="1008" w:type="dxa"/>
            <w:shd w:val="clear" w:color="auto" w:fill="F1F8E9"/>
          </w:tcPr>
          <w:p w14:paraId="70A3B63D" w14:textId="77777777" w:rsidR="00636FB4" w:rsidRDefault="00000000">
            <w:r>
              <w:rPr>
                <w:sz w:val="20"/>
              </w:rPr>
              <w:t>5003</w:t>
            </w:r>
          </w:p>
        </w:tc>
      </w:tr>
      <w:tr w:rsidR="00636FB4" w14:paraId="7A21E8D9" w14:textId="77777777">
        <w:tc>
          <w:tcPr>
            <w:tcW w:w="2160" w:type="dxa"/>
            <w:shd w:val="clear" w:color="auto" w:fill="FFFFFF"/>
          </w:tcPr>
          <w:p w14:paraId="5163329B" w14:textId="77777777" w:rsidR="00636FB4" w:rsidRDefault="00000000">
            <w:r>
              <w:rPr>
                <w:sz w:val="20"/>
              </w:rPr>
              <w:t>payment-route</w:t>
            </w:r>
          </w:p>
        </w:tc>
        <w:tc>
          <w:tcPr>
            <w:tcW w:w="2592" w:type="dxa"/>
            <w:shd w:val="clear" w:color="auto" w:fill="FFFFFF"/>
          </w:tcPr>
          <w:p w14:paraId="65994676" w14:textId="77777777" w:rsidR="00636FB4" w:rsidRDefault="00000000">
            <w:r>
              <w:rPr>
                <w:sz w:val="20"/>
              </w:rPr>
              <w:t>/api/v1/payment/**</w:t>
            </w:r>
          </w:p>
        </w:tc>
        <w:tc>
          <w:tcPr>
            <w:tcW w:w="2448" w:type="dxa"/>
            <w:shd w:val="clear" w:color="auto" w:fill="FFFFFF"/>
          </w:tcPr>
          <w:p w14:paraId="44311B1F" w14:textId="77777777" w:rsidR="00636FB4" w:rsidRDefault="00000000">
            <w:r>
              <w:rPr>
                <w:sz w:val="20"/>
              </w:rPr>
              <w:t>PaymentService</w:t>
            </w:r>
          </w:p>
        </w:tc>
        <w:tc>
          <w:tcPr>
            <w:tcW w:w="1008" w:type="dxa"/>
            <w:shd w:val="clear" w:color="auto" w:fill="FFFFFF"/>
          </w:tcPr>
          <w:p w14:paraId="2AEA5093" w14:textId="77777777" w:rsidR="00636FB4" w:rsidRDefault="00000000">
            <w:r>
              <w:rPr>
                <w:sz w:val="20"/>
              </w:rPr>
              <w:t>5004</w:t>
            </w:r>
          </w:p>
        </w:tc>
      </w:tr>
      <w:tr w:rsidR="00636FB4" w14:paraId="6F63A695" w14:textId="77777777">
        <w:tc>
          <w:tcPr>
            <w:tcW w:w="2160" w:type="dxa"/>
            <w:shd w:val="clear" w:color="auto" w:fill="F1F8E9"/>
          </w:tcPr>
          <w:p w14:paraId="01EEB7AF" w14:textId="77777777" w:rsidR="00636FB4" w:rsidRDefault="00000000">
            <w:r>
              <w:rPr>
                <w:sz w:val="20"/>
              </w:rPr>
              <w:t>notifications-route</w:t>
            </w:r>
          </w:p>
        </w:tc>
        <w:tc>
          <w:tcPr>
            <w:tcW w:w="2592" w:type="dxa"/>
            <w:shd w:val="clear" w:color="auto" w:fill="F1F8E9"/>
          </w:tcPr>
          <w:p w14:paraId="3E0968F3" w14:textId="77777777" w:rsidR="00636FB4" w:rsidRDefault="00000000">
            <w:r>
              <w:rPr>
                <w:sz w:val="20"/>
              </w:rPr>
              <w:t>/api/v1/notifications/**</w:t>
            </w:r>
          </w:p>
        </w:tc>
        <w:tc>
          <w:tcPr>
            <w:tcW w:w="2448" w:type="dxa"/>
            <w:shd w:val="clear" w:color="auto" w:fill="F1F8E9"/>
          </w:tcPr>
          <w:p w14:paraId="0A0C0AD9" w14:textId="77777777" w:rsidR="00636FB4" w:rsidRDefault="00000000">
            <w:r>
              <w:rPr>
                <w:sz w:val="20"/>
              </w:rPr>
              <w:t>NotificationService</w:t>
            </w:r>
          </w:p>
        </w:tc>
        <w:tc>
          <w:tcPr>
            <w:tcW w:w="1008" w:type="dxa"/>
            <w:shd w:val="clear" w:color="auto" w:fill="F1F8E9"/>
          </w:tcPr>
          <w:p w14:paraId="0B08E5C6" w14:textId="77777777" w:rsidR="00636FB4" w:rsidRDefault="00000000">
            <w:r>
              <w:rPr>
                <w:sz w:val="20"/>
              </w:rPr>
              <w:t>5005</w:t>
            </w:r>
          </w:p>
        </w:tc>
      </w:tr>
      <w:tr w:rsidR="00636FB4" w14:paraId="661B0200" w14:textId="77777777">
        <w:tc>
          <w:tcPr>
            <w:tcW w:w="2160" w:type="dxa"/>
            <w:shd w:val="clear" w:color="auto" w:fill="FFFFFF"/>
          </w:tcPr>
          <w:p w14:paraId="5CFA912C" w14:textId="77777777" w:rsidR="00636FB4" w:rsidRDefault="00000000">
            <w:r>
              <w:rPr>
                <w:sz w:val="20"/>
              </w:rPr>
              <w:t>notif-hub-route</w:t>
            </w:r>
          </w:p>
        </w:tc>
        <w:tc>
          <w:tcPr>
            <w:tcW w:w="2592" w:type="dxa"/>
            <w:shd w:val="clear" w:color="auto" w:fill="FFFFFF"/>
          </w:tcPr>
          <w:p w14:paraId="13A02652" w14:textId="77777777" w:rsidR="00636FB4" w:rsidRDefault="00000000">
            <w:r>
              <w:rPr>
                <w:sz w:val="20"/>
              </w:rPr>
              <w:t>/hubs/notifications/**</w:t>
            </w:r>
          </w:p>
        </w:tc>
        <w:tc>
          <w:tcPr>
            <w:tcW w:w="2448" w:type="dxa"/>
            <w:shd w:val="clear" w:color="auto" w:fill="FFFFFF"/>
          </w:tcPr>
          <w:p w14:paraId="01EAC965" w14:textId="77777777" w:rsidR="00636FB4" w:rsidRDefault="00000000">
            <w:r>
              <w:rPr>
                <w:sz w:val="20"/>
              </w:rPr>
              <w:t>NotificationService</w:t>
            </w:r>
          </w:p>
        </w:tc>
        <w:tc>
          <w:tcPr>
            <w:tcW w:w="1008" w:type="dxa"/>
            <w:shd w:val="clear" w:color="auto" w:fill="FFFFFF"/>
          </w:tcPr>
          <w:p w14:paraId="273CE49C" w14:textId="77777777" w:rsidR="00636FB4" w:rsidRDefault="00000000">
            <w:r>
              <w:rPr>
                <w:sz w:val="20"/>
              </w:rPr>
              <w:t>5005</w:t>
            </w:r>
          </w:p>
        </w:tc>
      </w:tr>
      <w:tr w:rsidR="00636FB4" w14:paraId="1B473931" w14:textId="77777777">
        <w:tc>
          <w:tcPr>
            <w:tcW w:w="2160" w:type="dxa"/>
            <w:shd w:val="clear" w:color="auto" w:fill="F1F8E9"/>
          </w:tcPr>
          <w:p w14:paraId="352895DD" w14:textId="77777777" w:rsidR="00636FB4" w:rsidRDefault="00000000">
            <w:r>
              <w:rPr>
                <w:sz w:val="20"/>
              </w:rPr>
              <w:t>support-route</w:t>
            </w:r>
          </w:p>
        </w:tc>
        <w:tc>
          <w:tcPr>
            <w:tcW w:w="2592" w:type="dxa"/>
            <w:shd w:val="clear" w:color="auto" w:fill="F1F8E9"/>
          </w:tcPr>
          <w:p w14:paraId="710A0D48" w14:textId="77777777" w:rsidR="00636FB4" w:rsidRDefault="00000000">
            <w:r>
              <w:rPr>
                <w:sz w:val="20"/>
              </w:rPr>
              <w:t>/api/v1/support/**</w:t>
            </w:r>
          </w:p>
        </w:tc>
        <w:tc>
          <w:tcPr>
            <w:tcW w:w="2448" w:type="dxa"/>
            <w:shd w:val="clear" w:color="auto" w:fill="F1F8E9"/>
          </w:tcPr>
          <w:p w14:paraId="29AC86BB" w14:textId="77777777" w:rsidR="00636FB4" w:rsidRDefault="00000000">
            <w:r>
              <w:rPr>
                <w:sz w:val="20"/>
              </w:rPr>
              <w:t>SupportService</w:t>
            </w:r>
          </w:p>
        </w:tc>
        <w:tc>
          <w:tcPr>
            <w:tcW w:w="1008" w:type="dxa"/>
            <w:shd w:val="clear" w:color="auto" w:fill="F1F8E9"/>
          </w:tcPr>
          <w:p w14:paraId="5AB98C46" w14:textId="77777777" w:rsidR="00636FB4" w:rsidRDefault="00000000">
            <w:r>
              <w:rPr>
                <w:sz w:val="20"/>
              </w:rPr>
              <w:t>5006</w:t>
            </w:r>
          </w:p>
        </w:tc>
      </w:tr>
      <w:tr w:rsidR="00636FB4" w14:paraId="1D649D5E" w14:textId="77777777">
        <w:tc>
          <w:tcPr>
            <w:tcW w:w="2160" w:type="dxa"/>
            <w:shd w:val="clear" w:color="auto" w:fill="FFFFFF"/>
          </w:tcPr>
          <w:p w14:paraId="1669C586" w14:textId="77777777" w:rsidR="00636FB4" w:rsidRDefault="00000000">
            <w:r>
              <w:rPr>
                <w:sz w:val="20"/>
              </w:rPr>
              <w:t>support-hub-route</w:t>
            </w:r>
          </w:p>
        </w:tc>
        <w:tc>
          <w:tcPr>
            <w:tcW w:w="2592" w:type="dxa"/>
            <w:shd w:val="clear" w:color="auto" w:fill="FFFFFF"/>
          </w:tcPr>
          <w:p w14:paraId="72CB6C69" w14:textId="77777777" w:rsidR="00636FB4" w:rsidRDefault="00000000">
            <w:r>
              <w:rPr>
                <w:sz w:val="20"/>
              </w:rPr>
              <w:t>/hubs/support/**</w:t>
            </w:r>
          </w:p>
        </w:tc>
        <w:tc>
          <w:tcPr>
            <w:tcW w:w="2448" w:type="dxa"/>
            <w:shd w:val="clear" w:color="auto" w:fill="FFFFFF"/>
          </w:tcPr>
          <w:p w14:paraId="010AE3F8" w14:textId="77777777" w:rsidR="00636FB4" w:rsidRDefault="00000000">
            <w:r>
              <w:rPr>
                <w:sz w:val="20"/>
              </w:rPr>
              <w:t>SupportService</w:t>
            </w:r>
          </w:p>
        </w:tc>
        <w:tc>
          <w:tcPr>
            <w:tcW w:w="1008" w:type="dxa"/>
            <w:shd w:val="clear" w:color="auto" w:fill="FFFFFF"/>
          </w:tcPr>
          <w:p w14:paraId="19D86342" w14:textId="77777777" w:rsidR="00636FB4" w:rsidRDefault="00000000">
            <w:r>
              <w:rPr>
                <w:sz w:val="20"/>
              </w:rPr>
              <w:t>5006</w:t>
            </w:r>
          </w:p>
        </w:tc>
      </w:tr>
    </w:tbl>
    <w:p w14:paraId="37F5DB94" w14:textId="77777777" w:rsidR="00636FB4" w:rsidRDefault="00636FB4"/>
    <w:p w14:paraId="6DF59657" w14:textId="77777777" w:rsidR="00636FB4" w:rsidRDefault="00000000">
      <w:r>
        <w:br w:type="page"/>
      </w:r>
    </w:p>
    <w:p w14:paraId="01957A66" w14:textId="77777777" w:rsidR="00636FB4" w:rsidRDefault="00000000">
      <w:pPr>
        <w:pStyle w:val="Heading1"/>
      </w:pPr>
      <w:r>
        <w:rPr>
          <w:color w:val="1B5E20"/>
        </w:rPr>
        <w:lastRenderedPageBreak/>
        <w:t>8. Design Patterns Used</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1657"/>
        <w:gridCol w:w="1934"/>
        <w:gridCol w:w="3154"/>
        <w:gridCol w:w="2877"/>
      </w:tblGrid>
      <w:tr w:rsidR="00636FB4" w14:paraId="4ACD34A9" w14:textId="77777777">
        <w:tc>
          <w:tcPr>
            <w:tcW w:w="2016" w:type="dxa"/>
            <w:shd w:val="clear" w:color="auto" w:fill="1B5E20"/>
          </w:tcPr>
          <w:p w14:paraId="5E855905" w14:textId="77777777" w:rsidR="00636FB4" w:rsidRDefault="00000000">
            <w:pPr>
              <w:jc w:val="center"/>
            </w:pPr>
            <w:r>
              <w:rPr>
                <w:b/>
                <w:color w:val="FFFFFF"/>
                <w:sz w:val="20"/>
              </w:rPr>
              <w:t>Pattern</w:t>
            </w:r>
          </w:p>
        </w:tc>
        <w:tc>
          <w:tcPr>
            <w:tcW w:w="2016" w:type="dxa"/>
            <w:shd w:val="clear" w:color="auto" w:fill="1B5E20"/>
          </w:tcPr>
          <w:p w14:paraId="3CB4F6F9" w14:textId="77777777" w:rsidR="00636FB4" w:rsidRDefault="00000000">
            <w:pPr>
              <w:jc w:val="center"/>
            </w:pPr>
            <w:r>
              <w:rPr>
                <w:b/>
                <w:color w:val="FFFFFF"/>
                <w:sz w:val="20"/>
              </w:rPr>
              <w:t>Where Used</w:t>
            </w:r>
          </w:p>
        </w:tc>
        <w:tc>
          <w:tcPr>
            <w:tcW w:w="2880" w:type="dxa"/>
            <w:shd w:val="clear" w:color="auto" w:fill="1B5E20"/>
          </w:tcPr>
          <w:p w14:paraId="057391D1" w14:textId="77777777" w:rsidR="00636FB4" w:rsidRDefault="00000000">
            <w:pPr>
              <w:jc w:val="center"/>
            </w:pPr>
            <w:r>
              <w:rPr>
                <w:b/>
                <w:color w:val="FFFFFF"/>
                <w:sz w:val="20"/>
              </w:rPr>
              <w:t>File(s)</w:t>
            </w:r>
          </w:p>
        </w:tc>
        <w:tc>
          <w:tcPr>
            <w:tcW w:w="3888" w:type="dxa"/>
            <w:shd w:val="clear" w:color="auto" w:fill="1B5E20"/>
          </w:tcPr>
          <w:p w14:paraId="3DADACDB" w14:textId="77777777" w:rsidR="00636FB4" w:rsidRDefault="00000000">
            <w:pPr>
              <w:jc w:val="center"/>
            </w:pPr>
            <w:r>
              <w:rPr>
                <w:b/>
                <w:color w:val="FFFFFF"/>
                <w:sz w:val="20"/>
              </w:rPr>
              <w:t>Description</w:t>
            </w:r>
          </w:p>
        </w:tc>
      </w:tr>
      <w:tr w:rsidR="00636FB4" w14:paraId="024098E1" w14:textId="77777777">
        <w:tc>
          <w:tcPr>
            <w:tcW w:w="2016" w:type="dxa"/>
            <w:shd w:val="clear" w:color="auto" w:fill="F1F8E9"/>
          </w:tcPr>
          <w:p w14:paraId="3D6A0ED6" w14:textId="77777777" w:rsidR="00636FB4" w:rsidRDefault="00000000">
            <w:r>
              <w:rPr>
                <w:sz w:val="20"/>
              </w:rPr>
              <w:t>API Gateway</w:t>
            </w:r>
          </w:p>
        </w:tc>
        <w:tc>
          <w:tcPr>
            <w:tcW w:w="2016" w:type="dxa"/>
            <w:shd w:val="clear" w:color="auto" w:fill="F1F8E9"/>
          </w:tcPr>
          <w:p w14:paraId="28C8009C" w14:textId="77777777" w:rsidR="00636FB4" w:rsidRDefault="00000000">
            <w:r>
              <w:rPr>
                <w:sz w:val="20"/>
              </w:rPr>
              <w:t>Architecture level</w:t>
            </w:r>
          </w:p>
        </w:tc>
        <w:tc>
          <w:tcPr>
            <w:tcW w:w="2880" w:type="dxa"/>
            <w:shd w:val="clear" w:color="auto" w:fill="F1F8E9"/>
          </w:tcPr>
          <w:p w14:paraId="1BCC247C" w14:textId="77777777" w:rsidR="00636FB4" w:rsidRDefault="00000000">
            <w:r>
              <w:rPr>
                <w:sz w:val="20"/>
              </w:rPr>
              <w:t>ApiGateway/Program.cs, appsettings.json</w:t>
            </w:r>
          </w:p>
        </w:tc>
        <w:tc>
          <w:tcPr>
            <w:tcW w:w="3888" w:type="dxa"/>
            <w:shd w:val="clear" w:color="auto" w:fill="F1F8E9"/>
          </w:tcPr>
          <w:p w14:paraId="01A06B4A" w14:textId="77777777" w:rsidR="00636FB4" w:rsidRDefault="00000000">
            <w:r>
              <w:rPr>
                <w:sz w:val="20"/>
              </w:rPr>
              <w:t>Single entry point. YARP routes to correct service. JWT validated once centrally.</w:t>
            </w:r>
          </w:p>
        </w:tc>
      </w:tr>
      <w:tr w:rsidR="00636FB4" w14:paraId="39D85BC7" w14:textId="77777777">
        <w:tc>
          <w:tcPr>
            <w:tcW w:w="2016" w:type="dxa"/>
            <w:shd w:val="clear" w:color="auto" w:fill="FFFFFF"/>
          </w:tcPr>
          <w:p w14:paraId="03359C8D" w14:textId="77777777" w:rsidR="00636FB4" w:rsidRDefault="00000000">
            <w:r>
              <w:rPr>
                <w:sz w:val="20"/>
              </w:rPr>
              <w:t>Dependency Injection</w:t>
            </w:r>
          </w:p>
        </w:tc>
        <w:tc>
          <w:tcPr>
            <w:tcW w:w="2016" w:type="dxa"/>
            <w:shd w:val="clear" w:color="auto" w:fill="FFFFFF"/>
          </w:tcPr>
          <w:p w14:paraId="3AC37DA9" w14:textId="77777777" w:rsidR="00636FB4" w:rsidRDefault="00000000">
            <w:r>
              <w:rPr>
                <w:sz w:val="20"/>
              </w:rPr>
              <w:t>All services</w:t>
            </w:r>
          </w:p>
        </w:tc>
        <w:tc>
          <w:tcPr>
            <w:tcW w:w="2880" w:type="dxa"/>
            <w:shd w:val="clear" w:color="auto" w:fill="FFFFFF"/>
          </w:tcPr>
          <w:p w14:paraId="78B8A2F1" w14:textId="77777777" w:rsidR="00636FB4" w:rsidRDefault="00000000">
            <w:r>
              <w:rPr>
                <w:sz w:val="20"/>
              </w:rPr>
              <w:t>Every Program.cs</w:t>
            </w:r>
          </w:p>
        </w:tc>
        <w:tc>
          <w:tcPr>
            <w:tcW w:w="3888" w:type="dxa"/>
            <w:shd w:val="clear" w:color="auto" w:fill="FFFFFF"/>
          </w:tcPr>
          <w:p w14:paraId="5E4FE385" w14:textId="77777777" w:rsidR="00636FB4" w:rsidRDefault="00000000">
            <w:r>
              <w:rPr>
                <w:sz w:val="20"/>
              </w:rPr>
              <w:t>ASP.NET Core DI. Services registered as Scoped. Injected via constructor parameters.</w:t>
            </w:r>
          </w:p>
        </w:tc>
      </w:tr>
      <w:tr w:rsidR="00636FB4" w14:paraId="56B7A34C" w14:textId="77777777">
        <w:tc>
          <w:tcPr>
            <w:tcW w:w="2016" w:type="dxa"/>
            <w:shd w:val="clear" w:color="auto" w:fill="F1F8E9"/>
          </w:tcPr>
          <w:p w14:paraId="3C45C1CD" w14:textId="77777777" w:rsidR="00636FB4" w:rsidRDefault="00000000">
            <w:r>
              <w:rPr>
                <w:sz w:val="20"/>
              </w:rPr>
              <w:t>Interface Abstraction</w:t>
            </w:r>
          </w:p>
        </w:tc>
        <w:tc>
          <w:tcPr>
            <w:tcW w:w="2016" w:type="dxa"/>
            <w:shd w:val="clear" w:color="auto" w:fill="F1F8E9"/>
          </w:tcPr>
          <w:p w14:paraId="5B28AD83" w14:textId="77777777" w:rsidR="00636FB4" w:rsidRDefault="00000000">
            <w:r>
              <w:rPr>
                <w:sz w:val="20"/>
              </w:rPr>
              <w:t>PaymentService</w:t>
            </w:r>
          </w:p>
        </w:tc>
        <w:tc>
          <w:tcPr>
            <w:tcW w:w="2880" w:type="dxa"/>
            <w:shd w:val="clear" w:color="auto" w:fill="F1F8E9"/>
          </w:tcPr>
          <w:p w14:paraId="429564D7" w14:textId="77777777" w:rsidR="00636FB4" w:rsidRDefault="00000000">
            <w:r>
              <w:rPr>
                <w:sz w:val="20"/>
              </w:rPr>
              <w:t>IPaymentService.cs + Services/PaymentService.cs</w:t>
            </w:r>
          </w:p>
        </w:tc>
        <w:tc>
          <w:tcPr>
            <w:tcW w:w="3888" w:type="dxa"/>
            <w:shd w:val="clear" w:color="auto" w:fill="F1F8E9"/>
          </w:tcPr>
          <w:p w14:paraId="784A554F" w14:textId="77777777" w:rsidR="00636FB4" w:rsidRDefault="00000000">
            <w:r>
              <w:rPr>
                <w:sz w:val="20"/>
              </w:rPr>
              <w:t>IPaymentService defines contract; concrete class implements it. Enables mocking in tests.</w:t>
            </w:r>
          </w:p>
        </w:tc>
      </w:tr>
      <w:tr w:rsidR="00636FB4" w14:paraId="70A6FA96" w14:textId="77777777">
        <w:tc>
          <w:tcPr>
            <w:tcW w:w="2016" w:type="dxa"/>
            <w:shd w:val="clear" w:color="auto" w:fill="FFFFFF"/>
          </w:tcPr>
          <w:p w14:paraId="5E006E27" w14:textId="77777777" w:rsidR="00636FB4" w:rsidRDefault="00000000">
            <w:r>
              <w:rPr>
                <w:sz w:val="20"/>
              </w:rPr>
              <w:t>Repository Pattern</w:t>
            </w:r>
          </w:p>
        </w:tc>
        <w:tc>
          <w:tcPr>
            <w:tcW w:w="2016" w:type="dxa"/>
            <w:shd w:val="clear" w:color="auto" w:fill="FFFFFF"/>
          </w:tcPr>
          <w:p w14:paraId="518EBC50" w14:textId="77777777" w:rsidR="00636FB4" w:rsidRDefault="00000000">
            <w:r>
              <w:rPr>
                <w:sz w:val="20"/>
              </w:rPr>
              <w:t>All services</w:t>
            </w:r>
          </w:p>
        </w:tc>
        <w:tc>
          <w:tcPr>
            <w:tcW w:w="2880" w:type="dxa"/>
            <w:shd w:val="clear" w:color="auto" w:fill="FFFFFF"/>
          </w:tcPr>
          <w:p w14:paraId="6BDB2359" w14:textId="77777777" w:rsidR="00636FB4" w:rsidRDefault="00000000">
            <w:r>
              <w:rPr>
                <w:sz w:val="20"/>
              </w:rPr>
              <w:t>Data/*DbContext.cs files</w:t>
            </w:r>
          </w:p>
        </w:tc>
        <w:tc>
          <w:tcPr>
            <w:tcW w:w="3888" w:type="dxa"/>
            <w:shd w:val="clear" w:color="auto" w:fill="FFFFFF"/>
          </w:tcPr>
          <w:p w14:paraId="50E808D0" w14:textId="77777777" w:rsidR="00636FB4" w:rsidRDefault="00000000">
            <w:r>
              <w:rPr>
                <w:sz w:val="20"/>
              </w:rPr>
              <w:t>EF Core DbContext acts as repository. Business logic queries through DbContext, not raw SQL.</w:t>
            </w:r>
          </w:p>
        </w:tc>
      </w:tr>
      <w:tr w:rsidR="00636FB4" w14:paraId="0E2BC10B" w14:textId="77777777">
        <w:tc>
          <w:tcPr>
            <w:tcW w:w="2016" w:type="dxa"/>
            <w:shd w:val="clear" w:color="auto" w:fill="F1F8E9"/>
          </w:tcPr>
          <w:p w14:paraId="50E84354" w14:textId="77777777" w:rsidR="00636FB4" w:rsidRDefault="00000000">
            <w:r>
              <w:rPr>
                <w:sz w:val="20"/>
              </w:rPr>
              <w:t>Service Client</w:t>
            </w:r>
          </w:p>
        </w:tc>
        <w:tc>
          <w:tcPr>
            <w:tcW w:w="2016" w:type="dxa"/>
            <w:shd w:val="clear" w:color="auto" w:fill="F1F8E9"/>
          </w:tcPr>
          <w:p w14:paraId="796BCAA6" w14:textId="77777777" w:rsidR="00636FB4" w:rsidRDefault="00000000">
            <w:r>
              <w:rPr>
                <w:sz w:val="20"/>
              </w:rPr>
              <w:t>OrderService</w:t>
            </w:r>
          </w:p>
        </w:tc>
        <w:tc>
          <w:tcPr>
            <w:tcW w:w="2880" w:type="dxa"/>
            <w:shd w:val="clear" w:color="auto" w:fill="F1F8E9"/>
          </w:tcPr>
          <w:p>
            <w:r>
              <w:t>Services/PaymentServiceClient.cs (sync HTTP); SharedModels/Events.cs + Consumers/ (async RabbitMQ)</w:t>
            </w:r>
          </w:p>
        </w:tc>
        <w:tc>
          <w:tcPr>
            <w:tcW w:w="3888" w:type="dxa"/>
            <w:shd w:val="clear" w:color="auto" w:fill="F1F8E9"/>
          </w:tcPr>
          <w:p>
            <w:r>
              <w:t>Typed HttpClient wrapper for OrderService-&gt;PaymentService sync call. All other inter-service communication uses MassTransit event publishing/consuming.</w:t>
            </w:r>
          </w:p>
        </w:tc>
      </w:tr>
      <w:tr w:rsidR="00636FB4" w14:paraId="34CECBF1" w14:textId="77777777">
        <w:tc>
          <w:tcPr>
            <w:tcW w:w="2016" w:type="dxa"/>
            <w:shd w:val="clear" w:color="auto" w:fill="FFFFFF"/>
          </w:tcPr>
          <w:p w14:paraId="3F998502" w14:textId="77777777" w:rsidR="00636FB4" w:rsidRDefault="00000000">
            <w:r>
              <w:rPr>
                <w:sz w:val="20"/>
              </w:rPr>
              <w:t>Seeder Pattern</w:t>
            </w:r>
          </w:p>
        </w:tc>
        <w:tc>
          <w:tcPr>
            <w:tcW w:w="2016" w:type="dxa"/>
            <w:shd w:val="clear" w:color="auto" w:fill="FFFFFF"/>
          </w:tcPr>
          <w:p w14:paraId="7F907889" w14:textId="77777777" w:rsidR="00636FB4" w:rsidRDefault="00000000">
            <w:r>
              <w:rPr>
                <w:sz w:val="20"/>
              </w:rPr>
              <w:t>Auth, Product, Order</w:t>
            </w:r>
          </w:p>
        </w:tc>
        <w:tc>
          <w:tcPr>
            <w:tcW w:w="2880" w:type="dxa"/>
            <w:shd w:val="clear" w:color="auto" w:fill="FFFFFF"/>
          </w:tcPr>
          <w:p w14:paraId="646D25AA" w14:textId="77777777" w:rsidR="00636FB4" w:rsidRDefault="00000000">
            <w:r>
              <w:rPr>
                <w:sz w:val="20"/>
              </w:rPr>
              <w:t>Data/DbSeeder.cs, Data/ProductSeeder.cs, Data/OrderSeeder.cs</w:t>
            </w:r>
          </w:p>
        </w:tc>
        <w:tc>
          <w:tcPr>
            <w:tcW w:w="3888" w:type="dxa"/>
            <w:shd w:val="clear" w:color="auto" w:fill="FFFFFF"/>
          </w:tcPr>
          <w:p w14:paraId="4A4ADB60" w14:textId="77777777" w:rsidR="00636FB4" w:rsidRDefault="00000000">
            <w:r>
              <w:rPr>
                <w:sz w:val="20"/>
              </w:rPr>
              <w:t>Static SeedAsync() called on startup to populate initial data (users, products, coupons).</w:t>
            </w:r>
          </w:p>
        </w:tc>
      </w:tr>
      <w:tr w:rsidR="00636FB4" w14:paraId="64FDBA4A" w14:textId="77777777">
        <w:tc>
          <w:tcPr>
            <w:tcW w:w="2016" w:type="dxa"/>
            <w:shd w:val="clear" w:color="auto" w:fill="F1F8E9"/>
          </w:tcPr>
          <w:p w14:paraId="7C729CC3" w14:textId="77777777" w:rsidR="00636FB4" w:rsidRDefault="00000000">
            <w:r>
              <w:rPr>
                <w:sz w:val="20"/>
              </w:rPr>
              <w:t>Middleware Pipeline</w:t>
            </w:r>
          </w:p>
        </w:tc>
        <w:tc>
          <w:tcPr>
            <w:tcW w:w="2016" w:type="dxa"/>
            <w:shd w:val="clear" w:color="auto" w:fill="F1F8E9"/>
          </w:tcPr>
          <w:p w14:paraId="53F4D83B" w14:textId="77777777" w:rsidR="00636FB4" w:rsidRDefault="00000000">
            <w:r>
              <w:rPr>
                <w:sz w:val="20"/>
              </w:rPr>
              <w:t>All services</w:t>
            </w:r>
          </w:p>
        </w:tc>
        <w:tc>
          <w:tcPr>
            <w:tcW w:w="2880" w:type="dxa"/>
            <w:shd w:val="clear" w:color="auto" w:fill="F1F8E9"/>
          </w:tcPr>
          <w:p w14:paraId="73181EC8" w14:textId="77777777" w:rsidR="00636FB4" w:rsidRDefault="00000000">
            <w:r>
              <w:rPr>
                <w:sz w:val="20"/>
              </w:rPr>
              <w:t>Every Program.cs</w:t>
            </w:r>
          </w:p>
        </w:tc>
        <w:tc>
          <w:tcPr>
            <w:tcW w:w="3888" w:type="dxa"/>
            <w:shd w:val="clear" w:color="auto" w:fill="F1F8E9"/>
          </w:tcPr>
          <w:p w14:paraId="7F61C634" w14:textId="77777777" w:rsidR="00636FB4" w:rsidRDefault="00000000">
            <w:r>
              <w:rPr>
                <w:sz w:val="20"/>
              </w:rPr>
              <w:t>UseCors -&gt; UseAuthentication -&gt; UseAuthorization -&gt; MapControllers. Order is critical.</w:t>
            </w:r>
          </w:p>
        </w:tc>
      </w:tr>
      <w:tr w:rsidR="00636FB4" w14:paraId="000FC9E2" w14:textId="77777777">
        <w:tc>
          <w:tcPr>
            <w:tcW w:w="2016" w:type="dxa"/>
            <w:shd w:val="clear" w:color="auto" w:fill="FFFFFF"/>
          </w:tcPr>
          <w:p w14:paraId="74E09D65" w14:textId="77777777" w:rsidR="00636FB4" w:rsidRDefault="00000000">
            <w:r>
              <w:rPr>
                <w:sz w:val="20"/>
              </w:rPr>
              <w:t>Snapshot Pattern</w:t>
            </w:r>
          </w:p>
        </w:tc>
        <w:tc>
          <w:tcPr>
            <w:tcW w:w="2016" w:type="dxa"/>
            <w:shd w:val="clear" w:color="auto" w:fill="FFFFFF"/>
          </w:tcPr>
          <w:p w14:paraId="680316D6" w14:textId="77777777" w:rsidR="00636FB4" w:rsidRDefault="00000000">
            <w:r>
              <w:rPr>
                <w:sz w:val="20"/>
              </w:rPr>
              <w:t>OrderService</w:t>
            </w:r>
          </w:p>
        </w:tc>
        <w:tc>
          <w:tcPr>
            <w:tcW w:w="2880" w:type="dxa"/>
            <w:shd w:val="clear" w:color="auto" w:fill="FFFFFF"/>
          </w:tcPr>
          <w:p w14:paraId="5990065A" w14:textId="77777777" w:rsidR="00636FB4" w:rsidRDefault="00000000">
            <w:r>
              <w:rPr>
                <w:sz w:val="20"/>
              </w:rPr>
              <w:t>OrderItem.cs (ProductName, UnitPrice fields)</w:t>
            </w:r>
          </w:p>
        </w:tc>
        <w:tc>
          <w:tcPr>
            <w:tcW w:w="3888" w:type="dxa"/>
            <w:shd w:val="clear" w:color="auto" w:fill="FFFFFF"/>
          </w:tcPr>
          <w:p w14:paraId="05509925" w14:textId="77777777" w:rsidR="00636FB4" w:rsidRDefault="00000000">
            <w:r>
              <w:rPr>
                <w:sz w:val="20"/>
              </w:rPr>
              <w:t>ProductName and UnitPrice snapshotted at order time. Preserves history if product changes.</w:t>
            </w:r>
          </w:p>
        </w:tc>
      </w:tr>
      <w:tr w:rsidR="00636FB4" w14:paraId="2F2C6618" w14:textId="77777777">
        <w:tc>
          <w:tcPr>
            <w:tcW w:w="2016" w:type="dxa"/>
            <w:shd w:val="clear" w:color="auto" w:fill="F1F8E9"/>
          </w:tcPr>
          <w:p w14:paraId="78C0815F" w14:textId="77777777" w:rsidR="00636FB4" w:rsidRDefault="00000000">
            <w:r>
              <w:rPr>
                <w:sz w:val="20"/>
              </w:rPr>
              <w:t>Projection Pattern</w:t>
            </w:r>
          </w:p>
        </w:tc>
        <w:tc>
          <w:tcPr>
            <w:tcW w:w="2016" w:type="dxa"/>
            <w:shd w:val="clear" w:color="auto" w:fill="F1F8E9"/>
          </w:tcPr>
          <w:p w14:paraId="0C30020B" w14:textId="77777777" w:rsidR="00636FB4" w:rsidRDefault="00000000">
            <w:r>
              <w:rPr>
                <w:sz w:val="20"/>
              </w:rPr>
              <w:t>Product, Notif, Support</w:t>
            </w:r>
          </w:p>
        </w:tc>
        <w:tc>
          <w:tcPr>
            <w:tcW w:w="2880" w:type="dxa"/>
            <w:shd w:val="clear" w:color="auto" w:fill="F1F8E9"/>
          </w:tcPr>
          <w:p w14:paraId="28CB09BC" w14:textId="77777777" w:rsidR="00636FB4" w:rsidRDefault="00000000">
            <w:r>
              <w:rPr>
                <w:sz w:val="20"/>
              </w:rPr>
              <w:t>OrderProjection.cs, AppUser.cs (per service)</w:t>
            </w:r>
          </w:p>
        </w:tc>
        <w:tc>
          <w:tcPr>
            <w:tcW w:w="3888" w:type="dxa"/>
            <w:shd w:val="clear" w:color="auto" w:fill="F1F8E9"/>
          </w:tcPr>
          <w:p w14:paraId="10412B72" w14:textId="77777777" w:rsidR="00636FB4" w:rsidRDefault="00000000">
            <w:r>
              <w:rPr>
                <w:sz w:val="20"/>
              </w:rPr>
              <w:t>Local read-only copies of data from other services. Avoids cross-service DB calls.</w:t>
            </w:r>
          </w:p>
        </w:tc>
      </w:tr>
      <w:tr w:rsidR="00636FB4" w14:paraId="5D254D67" w14:textId="77777777">
        <w:tc>
          <w:tcPr>
            <w:tcW w:w="2016" w:type="dxa"/>
            <w:shd w:val="clear" w:color="auto" w:fill="FFFFFF"/>
          </w:tcPr>
          <w:p w14:paraId="55556A9A" w14:textId="77777777" w:rsidR="00636FB4" w:rsidRDefault="00000000">
            <w:r>
              <w:rPr>
                <w:sz w:val="20"/>
              </w:rPr>
              <w:t>Multi-Stage Docker</w:t>
            </w:r>
          </w:p>
        </w:tc>
        <w:tc>
          <w:tcPr>
            <w:tcW w:w="2016" w:type="dxa"/>
            <w:shd w:val="clear" w:color="auto" w:fill="FFFFFF"/>
          </w:tcPr>
          <w:p w14:paraId="48E78583" w14:textId="77777777" w:rsidR="00636FB4" w:rsidRDefault="00000000">
            <w:r>
              <w:rPr>
                <w:sz w:val="20"/>
              </w:rPr>
              <w:t>All services + Frontend</w:t>
            </w:r>
          </w:p>
        </w:tc>
        <w:tc>
          <w:tcPr>
            <w:tcW w:w="2880" w:type="dxa"/>
            <w:shd w:val="clear" w:color="auto" w:fill="FFFFFF"/>
          </w:tcPr>
          <w:p w14:paraId="74F9DE2F" w14:textId="77777777" w:rsidR="00636FB4" w:rsidRDefault="00000000">
            <w:r>
              <w:rPr>
                <w:sz w:val="20"/>
              </w:rPr>
              <w:t>Every Dockerfile</w:t>
            </w:r>
          </w:p>
        </w:tc>
        <w:tc>
          <w:tcPr>
            <w:tcW w:w="3888" w:type="dxa"/>
            <w:shd w:val="clear" w:color="auto" w:fill="FFFFFF"/>
          </w:tcPr>
          <w:p w14:paraId="30CDAAFC" w14:textId="77777777" w:rsidR="00636FB4" w:rsidRDefault="00000000">
            <w:r>
              <w:rPr>
                <w:sz w:val="20"/>
              </w:rPr>
              <w:t>Stage 1: SDK/Node builds. Stage 2: Runtime/Nginx serves. Final image has no build tools.</w:t>
            </w:r>
          </w:p>
        </w:tc>
      </w:tr>
      <w:tr w:rsidR="00636FB4" w14:paraId="11B3A801" w14:textId="77777777">
        <w:tc>
          <w:tcPr>
            <w:tcW w:w="2016" w:type="dxa"/>
            <w:shd w:val="clear" w:color="auto" w:fill="F1F8E9"/>
          </w:tcPr>
          <w:p w14:paraId="7B1749AC" w14:textId="77777777" w:rsidR="00636FB4" w:rsidRDefault="00000000">
            <w:r>
              <w:rPr>
                <w:sz w:val="20"/>
              </w:rPr>
              <w:t>JWT Stateless Auth</w:t>
            </w:r>
          </w:p>
        </w:tc>
        <w:tc>
          <w:tcPr>
            <w:tcW w:w="2016" w:type="dxa"/>
            <w:shd w:val="clear" w:color="auto" w:fill="F1F8E9"/>
          </w:tcPr>
          <w:p w14:paraId="477242D8" w14:textId="77777777" w:rsidR="00636FB4" w:rsidRDefault="00000000">
            <w:r>
              <w:rPr>
                <w:sz w:val="20"/>
              </w:rPr>
              <w:t>All services</w:t>
            </w:r>
          </w:p>
        </w:tc>
        <w:tc>
          <w:tcPr>
            <w:tcW w:w="2880" w:type="dxa"/>
            <w:shd w:val="clear" w:color="auto" w:fill="F1F8E9"/>
          </w:tcPr>
          <w:p w14:paraId="057B3FF3" w14:textId="77777777" w:rsidR="00636FB4" w:rsidRDefault="00000000">
            <w:r>
              <w:rPr>
                <w:sz w:val="20"/>
              </w:rPr>
              <w:t>JwtService.cs + every Program.cs</w:t>
            </w:r>
          </w:p>
        </w:tc>
        <w:tc>
          <w:tcPr>
            <w:tcW w:w="3888" w:type="dxa"/>
            <w:shd w:val="clear" w:color="auto" w:fill="F1F8E9"/>
          </w:tcPr>
          <w:p w14:paraId="6450FAD5" w14:textId="77777777" w:rsidR="00636FB4" w:rsidRDefault="00000000">
            <w:r>
              <w:rPr>
                <w:sz w:val="20"/>
              </w:rPr>
              <w:t>JWT signed with shared secret. Any service verifies without calling AuthService.</w:t>
            </w:r>
          </w:p>
        </w:tc>
      </w:tr>
      <w:tr w:rsidR="00636FB4" w14:paraId="7D369EE3" w14:textId="77777777">
        <w:tc>
          <w:tcPr>
            <w:tcW w:w="2016" w:type="dxa"/>
            <w:shd w:val="clear" w:color="auto" w:fill="FFFFFF"/>
          </w:tcPr>
          <w:p w14:paraId="3440F40C" w14:textId="77777777" w:rsidR="00636FB4" w:rsidRDefault="00000000">
            <w:r>
              <w:rPr>
                <w:sz w:val="20"/>
              </w:rPr>
              <w:t>Event-Driven Messaging</w:t>
            </w:r>
          </w:p>
        </w:tc>
        <w:tc>
          <w:tcPr>
            <w:tcW w:w="2016" w:type="dxa"/>
            <w:shd w:val="clear" w:color="auto" w:fill="FFFFFF"/>
          </w:tcPr>
          <w:p w14:paraId="3ADF475A" w14:textId="77777777" w:rsidR="00636FB4" w:rsidRDefault="00000000">
            <w:r>
              <w:rPr>
                <w:sz w:val="20"/>
              </w:rPr>
              <w:t>OrderService, PaymentService, ProductService, NotificationService</w:t>
            </w:r>
          </w:p>
        </w:tc>
        <w:tc>
          <w:tcPr>
            <w:tcW w:w="2880" w:type="dxa"/>
            <w:shd w:val="clear" w:color="auto" w:fill="FFFFFF"/>
          </w:tcPr>
          <w:p w14:paraId="22C11D1E" w14:textId="77777777" w:rsidR="00636FB4" w:rsidRDefault="00000000">
            <w:r>
              <w:rPr>
                <w:sz w:val="20"/>
              </w:rPr>
              <w:t>SharedModels/Events.cs, Messaging/MassTransitConfig.cs, Consumers/</w:t>
            </w:r>
          </w:p>
        </w:tc>
        <w:tc>
          <w:tcPr>
            <w:tcW w:w="3888" w:type="dxa"/>
            <w:shd w:val="clear" w:color="auto" w:fill="FFFFFF"/>
          </w:tcPr>
          <w:p w14:paraId="6586BE12" w14:textId="77777777" w:rsidR="00636FB4" w:rsidRDefault="00000000">
            <w:r>
              <w:rPr>
                <w:sz w:val="20"/>
              </w:rPr>
              <w:t>MassTransit + RabbitMQ for async events. Publisher fires and forgets. Consumers retry on failure (1s/5s/15s).</w:t>
            </w:r>
          </w:p>
        </w:tc>
      </w:tr>
    </w:tbl>
    <w:p w14:paraId="337A6F50" w14:textId="77777777" w:rsidR="00636FB4" w:rsidRDefault="00636FB4"/>
    <w:p w14:paraId="7B0D2BD9" w14:textId="77777777" w:rsidR="00636FB4" w:rsidRDefault="00000000">
      <w:r>
        <w:br w:type="page"/>
      </w:r>
    </w:p>
    <w:p w14:paraId="4358113A" w14:textId="77777777" w:rsidR="00636FB4" w:rsidRDefault="00000000">
      <w:pPr>
        <w:pStyle w:val="Heading1"/>
      </w:pPr>
      <w:r>
        <w:rPr>
          <w:color w:val="1B5E20"/>
        </w:rPr>
        <w:lastRenderedPageBreak/>
        <w:t>9. Docker Compose &amp; Quick Reference</w:t>
      </w:r>
    </w:p>
    <w:p w14:paraId="2499BF67" w14:textId="77777777" w:rsidR="00636FB4" w:rsidRDefault="00000000">
      <w:pPr>
        <w:pStyle w:val="Heading2"/>
      </w:pPr>
      <w:r>
        <w:rPr>
          <w:color w:val="1B5E20"/>
        </w:rPr>
        <w:t>9.1 Container Startup Order</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766"/>
        <w:gridCol w:w="2412"/>
        <w:gridCol w:w="718"/>
        <w:gridCol w:w="3532"/>
        <w:gridCol w:w="2194"/>
      </w:tblGrid>
      <w:tr w:rsidR="00636FB4" w14:paraId="706E3D50" w14:textId="77777777">
        <w:tc>
          <w:tcPr>
            <w:tcW w:w="720" w:type="dxa"/>
            <w:shd w:val="clear" w:color="auto" w:fill="1B5E20"/>
          </w:tcPr>
          <w:p w14:paraId="3950AA62" w14:textId="77777777" w:rsidR="00636FB4" w:rsidRDefault="00000000">
            <w:pPr>
              <w:jc w:val="center"/>
            </w:pPr>
            <w:r>
              <w:rPr>
                <w:b/>
                <w:color w:val="FFFFFF"/>
                <w:sz w:val="20"/>
              </w:rPr>
              <w:t>Order</w:t>
            </w:r>
          </w:p>
        </w:tc>
        <w:tc>
          <w:tcPr>
            <w:tcW w:w="2448" w:type="dxa"/>
            <w:shd w:val="clear" w:color="auto" w:fill="1B5E20"/>
          </w:tcPr>
          <w:p w14:paraId="66A554E1" w14:textId="77777777" w:rsidR="00636FB4" w:rsidRDefault="00000000">
            <w:pPr>
              <w:jc w:val="center"/>
            </w:pPr>
            <w:r>
              <w:rPr>
                <w:b/>
                <w:color w:val="FFFFFF"/>
                <w:sz w:val="20"/>
              </w:rPr>
              <w:t>Container</w:t>
            </w:r>
          </w:p>
        </w:tc>
        <w:tc>
          <w:tcPr>
            <w:tcW w:w="720" w:type="dxa"/>
            <w:shd w:val="clear" w:color="auto" w:fill="1B5E20"/>
          </w:tcPr>
          <w:p w14:paraId="6FB62F6D" w14:textId="77777777" w:rsidR="00636FB4" w:rsidRDefault="00000000">
            <w:pPr>
              <w:jc w:val="center"/>
            </w:pPr>
            <w:r>
              <w:rPr>
                <w:b/>
                <w:color w:val="FFFFFF"/>
                <w:sz w:val="20"/>
              </w:rPr>
              <w:t>Port</w:t>
            </w:r>
          </w:p>
        </w:tc>
        <w:tc>
          <w:tcPr>
            <w:tcW w:w="3600" w:type="dxa"/>
            <w:shd w:val="clear" w:color="auto" w:fill="1B5E20"/>
          </w:tcPr>
          <w:p w14:paraId="3B4653D2" w14:textId="77777777" w:rsidR="00636FB4" w:rsidRDefault="00000000">
            <w:pPr>
              <w:jc w:val="center"/>
            </w:pPr>
            <w:r>
              <w:rPr>
                <w:b/>
                <w:color w:val="FFFFFF"/>
                <w:sz w:val="20"/>
              </w:rPr>
              <w:t>Depends On</w:t>
            </w:r>
          </w:p>
        </w:tc>
        <w:tc>
          <w:tcPr>
            <w:tcW w:w="1872" w:type="dxa"/>
            <w:shd w:val="clear" w:color="auto" w:fill="1B5E20"/>
          </w:tcPr>
          <w:p w14:paraId="140A766F" w14:textId="77777777" w:rsidR="00636FB4" w:rsidRDefault="00000000">
            <w:pPr>
              <w:jc w:val="center"/>
            </w:pPr>
            <w:r>
              <w:rPr>
                <w:b/>
                <w:color w:val="FFFFFF"/>
                <w:sz w:val="20"/>
              </w:rPr>
              <w:t>Database</w:t>
            </w:r>
          </w:p>
        </w:tc>
      </w:tr>
      <w:tr w:rsidR="00636FB4" w14:paraId="0C19D241" w14:textId="77777777">
        <w:tc>
          <w:tcPr>
            <w:tcW w:w="720" w:type="dxa"/>
            <w:shd w:val="clear" w:color="auto" w:fill="F1F8E9"/>
          </w:tcPr>
          <w:p w14:paraId="503320B8" w14:textId="77777777" w:rsidR="00636FB4" w:rsidRDefault="00000000">
            <w:r>
              <w:rPr>
                <w:sz w:val="20"/>
              </w:rPr>
              <w:t>1st</w:t>
            </w:r>
          </w:p>
        </w:tc>
        <w:tc>
          <w:tcPr>
            <w:tcW w:w="2448" w:type="dxa"/>
            <w:shd w:val="clear" w:color="auto" w:fill="F1F8E9"/>
          </w:tcPr>
          <w:p w14:paraId="547B1A05" w14:textId="77777777" w:rsidR="00636FB4" w:rsidRDefault="00000000">
            <w:r>
              <w:rPr>
                <w:sz w:val="20"/>
              </w:rPr>
              <w:t>freshmart-sqlserver</w:t>
            </w:r>
          </w:p>
        </w:tc>
        <w:tc>
          <w:tcPr>
            <w:tcW w:w="720" w:type="dxa"/>
            <w:shd w:val="clear" w:color="auto" w:fill="F1F8E9"/>
          </w:tcPr>
          <w:p w14:paraId="11A2103B" w14:textId="77777777" w:rsidR="00636FB4" w:rsidRDefault="00000000">
            <w:r>
              <w:rPr>
                <w:sz w:val="20"/>
              </w:rPr>
              <w:t>1433</w:t>
            </w:r>
          </w:p>
        </w:tc>
        <w:tc>
          <w:tcPr>
            <w:tcW w:w="3600" w:type="dxa"/>
            <w:shd w:val="clear" w:color="auto" w:fill="F1F8E9"/>
          </w:tcPr>
          <w:p w14:paraId="115555D1" w14:textId="77777777" w:rsidR="00636FB4" w:rsidRDefault="00000000">
            <w:r>
              <w:rPr>
                <w:sz w:val="20"/>
              </w:rPr>
              <w:t>None (healthcheck: sqlcmd SELECT 1)</w:t>
            </w:r>
          </w:p>
        </w:tc>
        <w:tc>
          <w:tcPr>
            <w:tcW w:w="1872" w:type="dxa"/>
            <w:shd w:val="clear" w:color="auto" w:fill="F1F8E9"/>
          </w:tcPr>
          <w:p w14:paraId="11C9F71D" w14:textId="77777777" w:rsidR="00636FB4" w:rsidRDefault="00000000">
            <w:r>
              <w:rPr>
                <w:sz w:val="20"/>
              </w:rPr>
              <w:t>N/A — hosts all 6 DBs</w:t>
            </w:r>
          </w:p>
        </w:tc>
      </w:tr>
      <w:tr>
        <w:tc>
          <w:tcPr>
            <w:tcW w:type="dxa" w:w="766"/>
          </w:tcPr>
          <w:p>
            <w:r>
              <w:t>1st</w:t>
            </w:r>
          </w:p>
        </w:tc>
        <w:tc>
          <w:tcPr>
            <w:tcW w:type="dxa" w:w="2412"/>
          </w:tcPr>
          <w:p>
            <w:r>
              <w:t>freshmart-rabbitmq</w:t>
            </w:r>
          </w:p>
        </w:tc>
        <w:tc>
          <w:tcPr>
            <w:tcW w:type="dxa" w:w="718"/>
          </w:tcPr>
          <w:p>
            <w:r>
              <w:t>5672 / 15672</w:t>
            </w:r>
          </w:p>
        </w:tc>
        <w:tc>
          <w:tcPr>
            <w:tcW w:type="dxa" w:w="3532"/>
          </w:tcPr>
          <w:p>
            <w:r>
              <w:t>None (healthcheck: rabbitmq-diagnostics ping)</w:t>
            </w:r>
          </w:p>
        </w:tc>
        <w:tc>
          <w:tcPr>
            <w:tcW w:type="dxa" w:w="2194"/>
          </w:tcPr>
          <w:p>
            <w:r>
              <w:t>N/A — message broker</w:t>
            </w:r>
          </w:p>
        </w:tc>
      </w:tr>
      <w:tr w:rsidR="00636FB4" w14:paraId="32C17EB5" w14:textId="77777777">
        <w:tc>
          <w:tcPr>
            <w:tcW w:w="720" w:type="dxa"/>
            <w:shd w:val="clear" w:color="auto" w:fill="FFFFFF"/>
          </w:tcPr>
          <w:p w14:paraId="55A3BC5D" w14:textId="77777777" w:rsidR="00636FB4" w:rsidRDefault="00000000">
            <w:r>
              <w:rPr>
                <w:sz w:val="20"/>
              </w:rPr>
              <w:t>2nd</w:t>
            </w:r>
          </w:p>
        </w:tc>
        <w:tc>
          <w:tcPr>
            <w:tcW w:w="2448" w:type="dxa"/>
            <w:shd w:val="clear" w:color="auto" w:fill="FFFFFF"/>
          </w:tcPr>
          <w:p w14:paraId="057E10D5" w14:textId="77777777" w:rsidR="00636FB4" w:rsidRDefault="00000000">
            <w:r>
              <w:rPr>
                <w:sz w:val="20"/>
              </w:rPr>
              <w:t>freshmart-auth</w:t>
            </w:r>
          </w:p>
        </w:tc>
        <w:tc>
          <w:tcPr>
            <w:tcW w:w="720" w:type="dxa"/>
            <w:shd w:val="clear" w:color="auto" w:fill="FFFFFF"/>
          </w:tcPr>
          <w:p w14:paraId="50587513" w14:textId="77777777" w:rsidR="00636FB4" w:rsidRDefault="00000000">
            <w:r>
              <w:rPr>
                <w:sz w:val="20"/>
              </w:rPr>
              <w:t>5001</w:t>
            </w:r>
          </w:p>
        </w:tc>
        <w:tc>
          <w:tcPr>
            <w:tcW w:w="3600" w:type="dxa"/>
            <w:shd w:val="clear" w:color="auto" w:fill="FFFFFF"/>
          </w:tcPr>
          <w:p w14:paraId="6C902E7E" w14:textId="77777777" w:rsidR="00636FB4" w:rsidRDefault="00000000">
            <w:r>
              <w:rPr>
                <w:sz w:val="20"/>
              </w:rPr>
              <w:t>sqlserver (healthy)</w:t>
            </w:r>
          </w:p>
        </w:tc>
        <w:tc>
          <w:tcPr>
            <w:tcW w:w="1872" w:type="dxa"/>
            <w:shd w:val="clear" w:color="auto" w:fill="FFFFFF"/>
          </w:tcPr>
          <w:p w14:paraId="72549ABF" w14:textId="77777777" w:rsidR="00636FB4" w:rsidRDefault="00000000">
            <w:r>
              <w:rPr>
                <w:sz w:val="20"/>
              </w:rPr>
              <w:t>FreshMart_Auth</w:t>
            </w:r>
          </w:p>
        </w:tc>
      </w:tr>
      <w:tr w:rsidR="00636FB4" w14:paraId="7E710BF9" w14:textId="77777777">
        <w:tc>
          <w:tcPr>
            <w:tcW w:w="720" w:type="dxa"/>
            <w:shd w:val="clear" w:color="auto" w:fill="F1F8E9"/>
          </w:tcPr>
          <w:p w14:paraId="4426C031" w14:textId="77777777" w:rsidR="00636FB4" w:rsidRDefault="00000000">
            <w:r>
              <w:rPr>
                <w:sz w:val="20"/>
              </w:rPr>
              <w:t>2nd</w:t>
            </w:r>
          </w:p>
        </w:tc>
        <w:tc>
          <w:tcPr>
            <w:tcW w:w="2448" w:type="dxa"/>
            <w:shd w:val="clear" w:color="auto" w:fill="F1F8E9"/>
          </w:tcPr>
          <w:p w14:paraId="1DA7FADC" w14:textId="77777777" w:rsidR="00636FB4" w:rsidRDefault="00000000">
            <w:r>
              <w:rPr>
                <w:sz w:val="20"/>
              </w:rPr>
              <w:t>freshmart-products</w:t>
            </w:r>
          </w:p>
        </w:tc>
        <w:tc>
          <w:tcPr>
            <w:tcW w:w="720" w:type="dxa"/>
            <w:shd w:val="clear" w:color="auto" w:fill="F1F8E9"/>
          </w:tcPr>
          <w:p w14:paraId="504F8258" w14:textId="77777777" w:rsidR="00636FB4" w:rsidRDefault="00000000">
            <w:r>
              <w:rPr>
                <w:sz w:val="20"/>
              </w:rPr>
              <w:t>5002</w:t>
            </w:r>
          </w:p>
        </w:tc>
        <w:tc>
          <w:tcPr>
            <w:tcW w:w="3600" w:type="dxa"/>
            <w:shd w:val="clear" w:color="auto" w:fill="F1F8E9"/>
          </w:tcPr>
          <w:p w14:paraId="15483B32" w14:textId="77777777" w:rsidR="00636FB4" w:rsidRDefault="00000000">
            <w:r>
              <w:rPr>
                <w:sz w:val="20"/>
              </w:rPr>
              <w:t>sqlserver (healthy)</w:t>
            </w:r>
          </w:p>
        </w:tc>
        <w:tc>
          <w:tcPr>
            <w:tcW w:w="1872" w:type="dxa"/>
            <w:shd w:val="clear" w:color="auto" w:fill="F1F8E9"/>
          </w:tcPr>
          <w:p w14:paraId="0F139CBF" w14:textId="77777777" w:rsidR="00636FB4" w:rsidRDefault="00000000">
            <w:r>
              <w:rPr>
                <w:sz w:val="20"/>
              </w:rPr>
              <w:t>FreshMart_Product</w:t>
            </w:r>
          </w:p>
        </w:tc>
      </w:tr>
      <w:tr w:rsidR="00636FB4" w14:paraId="0290AE3B" w14:textId="77777777">
        <w:tc>
          <w:tcPr>
            <w:tcW w:w="720" w:type="dxa"/>
            <w:shd w:val="clear" w:color="auto" w:fill="FFFFFF"/>
          </w:tcPr>
          <w:p w14:paraId="51E53F53" w14:textId="77777777" w:rsidR="00636FB4" w:rsidRDefault="00000000">
            <w:r>
              <w:rPr>
                <w:sz w:val="20"/>
              </w:rPr>
              <w:t>2nd</w:t>
            </w:r>
          </w:p>
        </w:tc>
        <w:tc>
          <w:tcPr>
            <w:tcW w:w="2448" w:type="dxa"/>
            <w:shd w:val="clear" w:color="auto" w:fill="FFFFFF"/>
          </w:tcPr>
          <w:p w14:paraId="62BB3455" w14:textId="77777777" w:rsidR="00636FB4" w:rsidRDefault="00000000">
            <w:r>
              <w:rPr>
                <w:sz w:val="20"/>
              </w:rPr>
              <w:t>freshmart-orders</w:t>
            </w:r>
          </w:p>
        </w:tc>
        <w:tc>
          <w:tcPr>
            <w:tcW w:w="720" w:type="dxa"/>
            <w:shd w:val="clear" w:color="auto" w:fill="FFFFFF"/>
          </w:tcPr>
          <w:p w14:paraId="42D39146" w14:textId="77777777" w:rsidR="00636FB4" w:rsidRDefault="00000000">
            <w:r>
              <w:rPr>
                <w:sz w:val="20"/>
              </w:rPr>
              <w:t>5003</w:t>
            </w:r>
          </w:p>
        </w:tc>
        <w:tc>
          <w:tcPr>
            <w:tcW w:w="3600" w:type="dxa"/>
            <w:shd w:val="clear" w:color="auto" w:fill="FFFFFF"/>
          </w:tcPr>
          <w:p w14:paraId="4978EF97" w14:textId="77777777" w:rsidR="00636FB4" w:rsidRDefault="00000000">
            <w:r>
              <w:rPr>
                <w:sz w:val="20"/>
              </w:rPr>
              <w:t>sqlserver (healthy)</w:t>
            </w:r>
          </w:p>
        </w:tc>
        <w:tc>
          <w:tcPr>
            <w:tcW w:w="1872" w:type="dxa"/>
            <w:shd w:val="clear" w:color="auto" w:fill="FFFFFF"/>
          </w:tcPr>
          <w:p w14:paraId="3F8C406F" w14:textId="77777777" w:rsidR="00636FB4" w:rsidRDefault="00000000">
            <w:r>
              <w:rPr>
                <w:sz w:val="20"/>
              </w:rPr>
              <w:t>FreshMart_Order</w:t>
            </w:r>
          </w:p>
        </w:tc>
      </w:tr>
      <w:tr w:rsidR="00636FB4" w14:paraId="4C562822" w14:textId="77777777">
        <w:tc>
          <w:tcPr>
            <w:tcW w:w="720" w:type="dxa"/>
            <w:shd w:val="clear" w:color="auto" w:fill="F1F8E9"/>
          </w:tcPr>
          <w:p w14:paraId="0378C0FD" w14:textId="77777777" w:rsidR="00636FB4" w:rsidRDefault="00000000">
            <w:r>
              <w:rPr>
                <w:sz w:val="20"/>
              </w:rPr>
              <w:t>2nd</w:t>
            </w:r>
          </w:p>
        </w:tc>
        <w:tc>
          <w:tcPr>
            <w:tcW w:w="2448" w:type="dxa"/>
            <w:shd w:val="clear" w:color="auto" w:fill="F1F8E9"/>
          </w:tcPr>
          <w:p w14:paraId="4A905C30" w14:textId="77777777" w:rsidR="00636FB4" w:rsidRDefault="00000000">
            <w:r>
              <w:rPr>
                <w:sz w:val="20"/>
              </w:rPr>
              <w:t>freshmart-payment</w:t>
            </w:r>
          </w:p>
        </w:tc>
        <w:tc>
          <w:tcPr>
            <w:tcW w:w="720" w:type="dxa"/>
            <w:shd w:val="clear" w:color="auto" w:fill="F1F8E9"/>
          </w:tcPr>
          <w:p w14:paraId="1F2D89B4" w14:textId="77777777" w:rsidR="00636FB4" w:rsidRDefault="00000000">
            <w:r>
              <w:rPr>
                <w:sz w:val="20"/>
              </w:rPr>
              <w:t>5004</w:t>
            </w:r>
          </w:p>
        </w:tc>
        <w:tc>
          <w:tcPr>
            <w:tcW w:w="3600" w:type="dxa"/>
            <w:shd w:val="clear" w:color="auto" w:fill="F1F8E9"/>
          </w:tcPr>
          <w:p w14:paraId="310874A4" w14:textId="77777777" w:rsidR="00636FB4" w:rsidRDefault="00000000">
            <w:r>
              <w:rPr>
                <w:sz w:val="20"/>
              </w:rPr>
              <w:t>sqlserver (healthy)</w:t>
            </w:r>
          </w:p>
        </w:tc>
        <w:tc>
          <w:tcPr>
            <w:tcW w:w="1872" w:type="dxa"/>
            <w:shd w:val="clear" w:color="auto" w:fill="F1F8E9"/>
          </w:tcPr>
          <w:p w14:paraId="2C6F7E89" w14:textId="77777777" w:rsidR="00636FB4" w:rsidRDefault="00000000">
            <w:r>
              <w:rPr>
                <w:sz w:val="20"/>
              </w:rPr>
              <w:t>FreshMart_Payment</w:t>
            </w:r>
          </w:p>
        </w:tc>
      </w:tr>
      <w:tr w:rsidR="00636FB4" w14:paraId="504F5173" w14:textId="77777777">
        <w:tc>
          <w:tcPr>
            <w:tcW w:w="720" w:type="dxa"/>
            <w:shd w:val="clear" w:color="auto" w:fill="FFFFFF"/>
          </w:tcPr>
          <w:p w14:paraId="204E7C71" w14:textId="77777777" w:rsidR="00636FB4" w:rsidRDefault="00000000">
            <w:r>
              <w:rPr>
                <w:sz w:val="20"/>
              </w:rPr>
              <w:t>2nd</w:t>
            </w:r>
          </w:p>
        </w:tc>
        <w:tc>
          <w:tcPr>
            <w:tcW w:w="2448" w:type="dxa"/>
            <w:shd w:val="clear" w:color="auto" w:fill="FFFFFF"/>
          </w:tcPr>
          <w:p w14:paraId="7E08B797" w14:textId="77777777" w:rsidR="00636FB4" w:rsidRDefault="00000000">
            <w:r>
              <w:rPr>
                <w:sz w:val="20"/>
              </w:rPr>
              <w:t>freshmart-notifications</w:t>
            </w:r>
          </w:p>
        </w:tc>
        <w:tc>
          <w:tcPr>
            <w:tcW w:w="720" w:type="dxa"/>
            <w:shd w:val="clear" w:color="auto" w:fill="FFFFFF"/>
          </w:tcPr>
          <w:p w14:paraId="2F781311" w14:textId="77777777" w:rsidR="00636FB4" w:rsidRDefault="00000000">
            <w:r>
              <w:rPr>
                <w:sz w:val="20"/>
              </w:rPr>
              <w:t>5005</w:t>
            </w:r>
          </w:p>
        </w:tc>
        <w:tc>
          <w:tcPr>
            <w:tcW w:w="3600" w:type="dxa"/>
            <w:shd w:val="clear" w:color="auto" w:fill="FFFFFF"/>
          </w:tcPr>
          <w:p w14:paraId="2C804CB7" w14:textId="77777777" w:rsidR="00636FB4" w:rsidRDefault="00000000">
            <w:r>
              <w:rPr>
                <w:sz w:val="20"/>
              </w:rPr>
              <w:t>sqlserver (healthy)</w:t>
            </w:r>
          </w:p>
        </w:tc>
        <w:tc>
          <w:tcPr>
            <w:tcW w:w="1872" w:type="dxa"/>
            <w:shd w:val="clear" w:color="auto" w:fill="FFFFFF"/>
          </w:tcPr>
          <w:p w14:paraId="510BE4A4" w14:textId="77777777" w:rsidR="00636FB4" w:rsidRDefault="00000000">
            <w:r>
              <w:rPr>
                <w:sz w:val="20"/>
              </w:rPr>
              <w:t>FreshMart_Notification</w:t>
            </w:r>
          </w:p>
        </w:tc>
      </w:tr>
      <w:tr w:rsidR="00636FB4" w14:paraId="6933D087" w14:textId="77777777">
        <w:tc>
          <w:tcPr>
            <w:tcW w:w="720" w:type="dxa"/>
            <w:shd w:val="clear" w:color="auto" w:fill="F1F8E9"/>
          </w:tcPr>
          <w:p w14:paraId="0DF49BDF" w14:textId="77777777" w:rsidR="00636FB4" w:rsidRDefault="00000000">
            <w:r>
              <w:rPr>
                <w:sz w:val="20"/>
              </w:rPr>
              <w:t>2nd</w:t>
            </w:r>
          </w:p>
        </w:tc>
        <w:tc>
          <w:tcPr>
            <w:tcW w:w="2448" w:type="dxa"/>
            <w:shd w:val="clear" w:color="auto" w:fill="F1F8E9"/>
          </w:tcPr>
          <w:p w14:paraId="7C0C6D7C" w14:textId="77777777" w:rsidR="00636FB4" w:rsidRDefault="00000000">
            <w:r>
              <w:rPr>
                <w:sz w:val="20"/>
              </w:rPr>
              <w:t>freshmart-support</w:t>
            </w:r>
          </w:p>
        </w:tc>
        <w:tc>
          <w:tcPr>
            <w:tcW w:w="720" w:type="dxa"/>
            <w:shd w:val="clear" w:color="auto" w:fill="F1F8E9"/>
          </w:tcPr>
          <w:p w14:paraId="03D12616" w14:textId="77777777" w:rsidR="00636FB4" w:rsidRDefault="00000000">
            <w:r>
              <w:rPr>
                <w:sz w:val="20"/>
              </w:rPr>
              <w:t>5006</w:t>
            </w:r>
          </w:p>
        </w:tc>
        <w:tc>
          <w:tcPr>
            <w:tcW w:w="3600" w:type="dxa"/>
            <w:shd w:val="clear" w:color="auto" w:fill="F1F8E9"/>
          </w:tcPr>
          <w:p w14:paraId="09AECD2C" w14:textId="77777777" w:rsidR="00636FB4" w:rsidRDefault="00000000">
            <w:r>
              <w:rPr>
                <w:sz w:val="20"/>
              </w:rPr>
              <w:t>sqlserver (healthy)</w:t>
            </w:r>
          </w:p>
        </w:tc>
        <w:tc>
          <w:tcPr>
            <w:tcW w:w="1872" w:type="dxa"/>
            <w:shd w:val="clear" w:color="auto" w:fill="F1F8E9"/>
          </w:tcPr>
          <w:p w14:paraId="1201C6C9" w14:textId="77777777" w:rsidR="00636FB4" w:rsidRDefault="00000000">
            <w:r>
              <w:rPr>
                <w:sz w:val="20"/>
              </w:rPr>
              <w:t>FreshMart_Support</w:t>
            </w:r>
          </w:p>
        </w:tc>
      </w:tr>
      <w:tr w:rsidR="00636FB4" w14:paraId="7428797B" w14:textId="77777777">
        <w:tc>
          <w:tcPr>
            <w:tcW w:w="720" w:type="dxa"/>
            <w:shd w:val="clear" w:color="auto" w:fill="FFFFFF"/>
          </w:tcPr>
          <w:p w14:paraId="03D3BE23" w14:textId="77777777" w:rsidR="00636FB4" w:rsidRDefault="00000000">
            <w:r>
              <w:rPr>
                <w:sz w:val="20"/>
              </w:rPr>
              <w:t>3rd</w:t>
            </w:r>
          </w:p>
        </w:tc>
        <w:tc>
          <w:tcPr>
            <w:tcW w:w="2448" w:type="dxa"/>
            <w:shd w:val="clear" w:color="auto" w:fill="FFFFFF"/>
          </w:tcPr>
          <w:p w14:paraId="6D31F830" w14:textId="77777777" w:rsidR="00636FB4" w:rsidRDefault="00000000">
            <w:r>
              <w:rPr>
                <w:sz w:val="20"/>
              </w:rPr>
              <w:t>freshmart-gateway</w:t>
            </w:r>
          </w:p>
        </w:tc>
        <w:tc>
          <w:tcPr>
            <w:tcW w:w="720" w:type="dxa"/>
            <w:shd w:val="clear" w:color="auto" w:fill="FFFFFF"/>
          </w:tcPr>
          <w:p w14:paraId="310B4179" w14:textId="77777777" w:rsidR="00636FB4" w:rsidRDefault="00000000">
            <w:r>
              <w:rPr>
                <w:sz w:val="20"/>
              </w:rPr>
              <w:t>8080</w:t>
            </w:r>
          </w:p>
        </w:tc>
        <w:tc>
          <w:tcPr>
            <w:tcW w:w="3600" w:type="dxa"/>
            <w:shd w:val="clear" w:color="auto" w:fill="FFFFFF"/>
          </w:tcPr>
          <w:p w14:paraId="17DB9880" w14:textId="77777777" w:rsidR="00636FB4" w:rsidRDefault="00000000">
            <w:r>
              <w:rPr>
                <w:sz w:val="20"/>
              </w:rPr>
              <w:t>auth, products, orders, payment, notifications, support</w:t>
            </w:r>
          </w:p>
        </w:tc>
        <w:tc>
          <w:tcPr>
            <w:tcW w:w="1872" w:type="dxa"/>
            <w:shd w:val="clear" w:color="auto" w:fill="FFFFFF"/>
          </w:tcPr>
          <w:p w14:paraId="5E761C4C" w14:textId="77777777" w:rsidR="00636FB4" w:rsidRDefault="00000000">
            <w:r>
              <w:rPr>
                <w:sz w:val="20"/>
              </w:rPr>
              <w:t>None</w:t>
            </w:r>
          </w:p>
        </w:tc>
      </w:tr>
      <w:tr w:rsidR="00636FB4" w14:paraId="06173977" w14:textId="77777777">
        <w:tc>
          <w:tcPr>
            <w:tcW w:w="720" w:type="dxa"/>
            <w:shd w:val="clear" w:color="auto" w:fill="F1F8E9"/>
          </w:tcPr>
          <w:p w14:paraId="4FC956C6" w14:textId="77777777" w:rsidR="00636FB4" w:rsidRDefault="00000000">
            <w:r>
              <w:rPr>
                <w:sz w:val="20"/>
              </w:rPr>
              <w:t>4th</w:t>
            </w:r>
          </w:p>
        </w:tc>
        <w:tc>
          <w:tcPr>
            <w:tcW w:w="2448" w:type="dxa"/>
            <w:shd w:val="clear" w:color="auto" w:fill="F1F8E9"/>
          </w:tcPr>
          <w:p w14:paraId="7A12C3C4" w14:textId="77777777" w:rsidR="00636FB4" w:rsidRDefault="00000000">
            <w:r>
              <w:rPr>
                <w:sz w:val="20"/>
              </w:rPr>
              <w:t>freshmart-frontend</w:t>
            </w:r>
          </w:p>
        </w:tc>
        <w:tc>
          <w:tcPr>
            <w:tcW w:w="720" w:type="dxa"/>
            <w:shd w:val="clear" w:color="auto" w:fill="F1F8E9"/>
          </w:tcPr>
          <w:p w14:paraId="3CED2E3D" w14:textId="77777777" w:rsidR="00636FB4" w:rsidRDefault="00000000">
            <w:r>
              <w:rPr>
                <w:sz w:val="20"/>
              </w:rPr>
              <w:t>80</w:t>
            </w:r>
          </w:p>
        </w:tc>
        <w:tc>
          <w:tcPr>
            <w:tcW w:w="3600" w:type="dxa"/>
            <w:shd w:val="clear" w:color="auto" w:fill="F1F8E9"/>
          </w:tcPr>
          <w:p w14:paraId="7213B3B2" w14:textId="77777777" w:rsidR="00636FB4" w:rsidRDefault="00000000">
            <w:r>
              <w:rPr>
                <w:sz w:val="20"/>
              </w:rPr>
              <w:t>api-gateway</w:t>
            </w:r>
          </w:p>
        </w:tc>
        <w:tc>
          <w:tcPr>
            <w:tcW w:w="1872" w:type="dxa"/>
            <w:shd w:val="clear" w:color="auto" w:fill="F1F8E9"/>
          </w:tcPr>
          <w:p w14:paraId="78E1B630" w14:textId="77777777" w:rsidR="00636FB4" w:rsidRDefault="00000000">
            <w:r>
              <w:rPr>
                <w:sz w:val="20"/>
              </w:rPr>
              <w:t>None</w:t>
            </w:r>
          </w:p>
        </w:tc>
      </w:tr>
    </w:tbl>
    <w:p w14:paraId="44043E9B" w14:textId="77777777" w:rsidR="00636FB4" w:rsidRDefault="00636FB4"/>
    <w:p w14:paraId="71E298DF" w14:textId="77777777" w:rsidR="00636FB4" w:rsidRDefault="00000000">
      <w:pPr>
        <w:pStyle w:val="Heading2"/>
      </w:pPr>
      <w:r>
        <w:rPr>
          <w:color w:val="1B5E20"/>
        </w:rPr>
        <w:t>9.2 Run Commands</w:t>
      </w:r>
    </w:p>
    <w:p w14:paraId="1D0F97AD" w14:textId="77777777" w:rsidR="00636FB4" w:rsidRDefault="00000000">
      <w:r>
        <w:t>From the workspace root (where docker-compose.yml is):</w:t>
      </w:r>
    </w:p>
    <w:p w14:paraId="7A3A9AA4" w14:textId="77777777" w:rsidR="00636FB4" w:rsidRDefault="00000000">
      <w:pPr>
        <w:ind w:left="432"/>
      </w:pPr>
      <w:r>
        <w:rPr>
          <w:rFonts w:ascii="Courier New" w:hAnsi="Courier New"/>
          <w:color w:val="1B5E20"/>
          <w:sz w:val="18"/>
        </w:rPr>
        <w:t>docker compose up --build          # Build and start all containers</w:t>
      </w:r>
    </w:p>
    <w:p w14:paraId="354B7AC4" w14:textId="77777777" w:rsidR="00636FB4" w:rsidRDefault="00000000">
      <w:pPr>
        <w:ind w:left="432"/>
      </w:pPr>
      <w:r>
        <w:rPr>
          <w:rFonts w:ascii="Courier New" w:hAnsi="Courier New"/>
          <w:color w:val="1B5E20"/>
          <w:sz w:val="18"/>
        </w:rPr>
        <w:t>docker compose up --build -d       # Run in background (detached)</w:t>
      </w:r>
    </w:p>
    <w:p w14:paraId="2BB18E57" w14:textId="77777777" w:rsidR="00636FB4" w:rsidRDefault="00000000">
      <w:pPr>
        <w:ind w:left="432"/>
      </w:pPr>
      <w:r>
        <w:rPr>
          <w:rFonts w:ascii="Courier New" w:hAnsi="Courier New"/>
          <w:color w:val="1B5E20"/>
          <w:sz w:val="18"/>
        </w:rPr>
        <w:t>docker compose down               # Stop all containers</w:t>
      </w:r>
    </w:p>
    <w:p w14:paraId="55AE70FA" w14:textId="77777777" w:rsidR="00636FB4" w:rsidRDefault="00000000">
      <w:pPr>
        <w:ind w:left="432"/>
      </w:pPr>
      <w:r>
        <w:rPr>
          <w:rFonts w:ascii="Courier New" w:hAnsi="Courier New"/>
          <w:color w:val="1B5E20"/>
          <w:sz w:val="18"/>
        </w:rPr>
        <w:t>docker compose down -v            # Stop and wipe all database data</w:t>
      </w:r>
    </w:p>
    <w:p w14:paraId="20310AB4" w14:textId="77777777" w:rsidR="00636FB4" w:rsidRDefault="00000000">
      <w:pPr>
        <w:ind w:left="432"/>
      </w:pPr>
      <w:r>
        <w:rPr>
          <w:rFonts w:ascii="Courier New" w:hAnsi="Courier New"/>
          <w:color w:val="1B5E20"/>
          <w:sz w:val="18"/>
        </w:rPr>
        <w:t>docker compose logs -f            # Stream all logs</w:t>
      </w:r>
    </w:p>
    <w:p w14:paraId="147453BD" w14:textId="77777777" w:rsidR="00636FB4" w:rsidRDefault="00000000">
      <w:pPr>
        <w:ind w:left="432"/>
      </w:pPr>
      <w:r>
        <w:rPr>
          <w:rFonts w:ascii="Courier New" w:hAnsi="Courier New"/>
          <w:color w:val="1B5E20"/>
          <w:sz w:val="18"/>
        </w:rPr>
        <w:t>docker compose logs -f auth-service  # Stream logs for one service</w:t>
      </w:r>
    </w:p>
    <w:p w14:paraId="4DBD43EA" w14:textId="77777777" w:rsidR="00636FB4" w:rsidRDefault="00000000">
      <w:pPr>
        <w:pStyle w:val="Heading2"/>
      </w:pPr>
      <w:r>
        <w:rPr>
          <w:color w:val="1B5E20"/>
        </w:rPr>
        <w:t>9.3 Access URLs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592"/>
        <w:gridCol w:w="3168"/>
        <w:gridCol w:w="3600"/>
      </w:tblGrid>
      <w:tr w:rsidR="00636FB4" w14:paraId="11D1DD52" w14:textId="77777777">
        <w:tc>
          <w:tcPr>
            <w:tcW w:w="2592" w:type="dxa"/>
            <w:shd w:val="clear" w:color="auto" w:fill="1B5E20"/>
          </w:tcPr>
          <w:p w14:paraId="70E34212" w14:textId="77777777" w:rsidR="00636FB4" w:rsidRDefault="00000000">
            <w:pPr>
              <w:jc w:val="center"/>
            </w:pPr>
            <w:r>
              <w:rPr>
                <w:b/>
                <w:color w:val="FFFFFF"/>
                <w:sz w:val="20"/>
              </w:rPr>
              <w:t>Service</w:t>
            </w:r>
          </w:p>
        </w:tc>
        <w:tc>
          <w:tcPr>
            <w:tcW w:w="3168" w:type="dxa"/>
            <w:shd w:val="clear" w:color="auto" w:fill="1B5E20"/>
          </w:tcPr>
          <w:p w14:paraId="596A931D" w14:textId="77777777" w:rsidR="00636FB4" w:rsidRDefault="00000000">
            <w:pPr>
              <w:jc w:val="center"/>
            </w:pPr>
            <w:r>
              <w:rPr>
                <w:b/>
                <w:color w:val="FFFFFF"/>
                <w:sz w:val="20"/>
              </w:rPr>
              <w:t>URL</w:t>
            </w:r>
          </w:p>
        </w:tc>
        <w:tc>
          <w:tcPr>
            <w:tcW w:w="3600" w:type="dxa"/>
            <w:shd w:val="clear" w:color="auto" w:fill="1B5E20"/>
          </w:tcPr>
          <w:p w14:paraId="689AB2FF" w14:textId="77777777" w:rsidR="00636FB4" w:rsidRDefault="00000000">
            <w:pPr>
              <w:jc w:val="center"/>
            </w:pPr>
            <w:r>
              <w:rPr>
                <w:b/>
                <w:color w:val="FFFFFF"/>
                <w:sz w:val="20"/>
              </w:rPr>
              <w:t>Notes</w:t>
            </w:r>
          </w:p>
        </w:tc>
      </w:tr>
      <w:tr w:rsidR="00636FB4" w14:paraId="14FBD4F6" w14:textId="77777777">
        <w:tc>
          <w:tcPr>
            <w:tcW w:w="2592" w:type="dxa"/>
            <w:shd w:val="clear" w:color="auto" w:fill="F1F8E9"/>
          </w:tcPr>
          <w:p w14:paraId="3B244FDB" w14:textId="77777777" w:rsidR="00636FB4" w:rsidRDefault="00000000">
            <w:r>
              <w:rPr>
                <w:sz w:val="20"/>
              </w:rPr>
              <w:t>Frontend (Angular)</w:t>
            </w:r>
          </w:p>
        </w:tc>
        <w:tc>
          <w:tcPr>
            <w:tcW w:w="3168" w:type="dxa"/>
            <w:shd w:val="clear" w:color="auto" w:fill="F1F8E9"/>
          </w:tcPr>
          <w:p w14:paraId="7B185FD1" w14:textId="77777777" w:rsidR="00636FB4" w:rsidRDefault="00000000">
            <w:r>
              <w:rPr>
                <w:sz w:val="20"/>
              </w:rPr>
              <w:t>http://localhost</w:t>
            </w:r>
          </w:p>
        </w:tc>
        <w:tc>
          <w:tcPr>
            <w:tcW w:w="3600" w:type="dxa"/>
            <w:shd w:val="clear" w:color="auto" w:fill="F1F8E9"/>
          </w:tcPr>
          <w:p w14:paraId="7120DE44" w14:textId="77777777" w:rsidR="00636FB4" w:rsidRDefault="00000000">
            <w:r>
              <w:rPr>
                <w:sz w:val="20"/>
              </w:rPr>
              <w:t>Main application UI</w:t>
            </w:r>
          </w:p>
        </w:tc>
      </w:tr>
      <w:tr w:rsidR="00636FB4" w14:paraId="7D5C8AB6" w14:textId="77777777">
        <w:tc>
          <w:tcPr>
            <w:tcW w:w="2592" w:type="dxa"/>
            <w:shd w:val="clear" w:color="auto" w:fill="FFFFFF"/>
          </w:tcPr>
          <w:p w14:paraId="1C259765" w14:textId="77777777" w:rsidR="00636FB4" w:rsidRDefault="00000000">
            <w:r>
              <w:rPr>
                <w:sz w:val="20"/>
              </w:rPr>
              <w:t>API Gateway</w:t>
            </w:r>
          </w:p>
        </w:tc>
        <w:tc>
          <w:tcPr>
            <w:tcW w:w="3168" w:type="dxa"/>
            <w:shd w:val="clear" w:color="auto" w:fill="FFFFFF"/>
          </w:tcPr>
          <w:p w14:paraId="692DAFBE" w14:textId="77777777" w:rsidR="00636FB4" w:rsidRDefault="00000000">
            <w:r>
              <w:rPr>
                <w:sz w:val="20"/>
              </w:rPr>
              <w:t>http://localhost:8080</w:t>
            </w:r>
          </w:p>
        </w:tc>
        <w:tc>
          <w:tcPr>
            <w:tcW w:w="3600" w:type="dxa"/>
            <w:shd w:val="clear" w:color="auto" w:fill="FFFFFF"/>
          </w:tcPr>
          <w:p w14:paraId="18BBF2C1" w14:textId="77777777" w:rsidR="00636FB4" w:rsidRDefault="00000000">
            <w:r>
              <w:rPr>
                <w:sz w:val="20"/>
              </w:rPr>
              <w:t>All API calls go through here</w:t>
            </w:r>
          </w:p>
        </w:tc>
      </w:tr>
      <w:tr w:rsidR="00636FB4" w14:paraId="2C4F6C67" w14:textId="77777777">
        <w:tc>
          <w:tcPr>
            <w:tcW w:w="2592" w:type="dxa"/>
            <w:shd w:val="clear" w:color="auto" w:fill="F1F8E9"/>
          </w:tcPr>
          <w:p w14:paraId="62425596" w14:textId="77777777" w:rsidR="00636FB4" w:rsidRDefault="00000000">
            <w:r>
              <w:rPr>
                <w:sz w:val="20"/>
              </w:rPr>
              <w:t>AuthService Swagger</w:t>
            </w:r>
          </w:p>
        </w:tc>
        <w:tc>
          <w:tcPr>
            <w:tcW w:w="3168" w:type="dxa"/>
            <w:shd w:val="clear" w:color="auto" w:fill="F1F8E9"/>
          </w:tcPr>
          <w:p w14:paraId="25DA43DF" w14:textId="77777777" w:rsidR="00636FB4" w:rsidRDefault="00000000">
            <w:r>
              <w:rPr>
                <w:sz w:val="20"/>
              </w:rPr>
              <w:t>http://localhost:5001/swagger</w:t>
            </w:r>
          </w:p>
        </w:tc>
        <w:tc>
          <w:tcPr>
            <w:tcW w:w="3600" w:type="dxa"/>
            <w:shd w:val="clear" w:color="auto" w:fill="F1F8E9"/>
          </w:tcPr>
          <w:p w14:paraId="416A7676" w14:textId="77777777" w:rsidR="00636FB4" w:rsidRDefault="00000000">
            <w:r>
              <w:rPr>
                <w:sz w:val="20"/>
              </w:rPr>
              <w:t>Auth API documentation</w:t>
            </w:r>
          </w:p>
        </w:tc>
      </w:tr>
      <w:tr w:rsidR="00636FB4" w14:paraId="605CCB61" w14:textId="77777777">
        <w:tc>
          <w:tcPr>
            <w:tcW w:w="2592" w:type="dxa"/>
            <w:shd w:val="clear" w:color="auto" w:fill="FFFFFF"/>
          </w:tcPr>
          <w:p w14:paraId="7DFE7598" w14:textId="77777777" w:rsidR="00636FB4" w:rsidRDefault="00000000">
            <w:r>
              <w:rPr>
                <w:sz w:val="20"/>
              </w:rPr>
              <w:t>ProductService Swagger</w:t>
            </w:r>
          </w:p>
        </w:tc>
        <w:tc>
          <w:tcPr>
            <w:tcW w:w="3168" w:type="dxa"/>
            <w:shd w:val="clear" w:color="auto" w:fill="FFFFFF"/>
          </w:tcPr>
          <w:p w14:paraId="25F241AE" w14:textId="77777777" w:rsidR="00636FB4" w:rsidRDefault="00000000">
            <w:r>
              <w:rPr>
                <w:sz w:val="20"/>
              </w:rPr>
              <w:t>http://localhost:5002/swagger</w:t>
            </w:r>
          </w:p>
        </w:tc>
        <w:tc>
          <w:tcPr>
            <w:tcW w:w="3600" w:type="dxa"/>
            <w:shd w:val="clear" w:color="auto" w:fill="FFFFFF"/>
          </w:tcPr>
          <w:p w14:paraId="59CE749F" w14:textId="77777777" w:rsidR="00636FB4" w:rsidRDefault="00000000">
            <w:r>
              <w:rPr>
                <w:sz w:val="20"/>
              </w:rPr>
              <w:t>Product API documentation</w:t>
            </w:r>
          </w:p>
        </w:tc>
      </w:tr>
      <w:tr w:rsidR="00636FB4" w14:paraId="6E8A8FCC" w14:textId="77777777">
        <w:tc>
          <w:tcPr>
            <w:tcW w:w="2592" w:type="dxa"/>
            <w:shd w:val="clear" w:color="auto" w:fill="F1F8E9"/>
          </w:tcPr>
          <w:p w14:paraId="62F33D59" w14:textId="77777777" w:rsidR="00636FB4" w:rsidRDefault="00000000">
            <w:r>
              <w:rPr>
                <w:sz w:val="20"/>
              </w:rPr>
              <w:t>OrderService Swagger</w:t>
            </w:r>
          </w:p>
        </w:tc>
        <w:tc>
          <w:tcPr>
            <w:tcW w:w="3168" w:type="dxa"/>
            <w:shd w:val="clear" w:color="auto" w:fill="F1F8E9"/>
          </w:tcPr>
          <w:p w14:paraId="28857BDD" w14:textId="77777777" w:rsidR="00636FB4" w:rsidRDefault="00000000">
            <w:r>
              <w:rPr>
                <w:sz w:val="20"/>
              </w:rPr>
              <w:t>http://localhost:5003/swagger</w:t>
            </w:r>
          </w:p>
        </w:tc>
        <w:tc>
          <w:tcPr>
            <w:tcW w:w="3600" w:type="dxa"/>
            <w:shd w:val="clear" w:color="auto" w:fill="F1F8E9"/>
          </w:tcPr>
          <w:p w14:paraId="23EDA2C8" w14:textId="77777777" w:rsidR="00636FB4" w:rsidRDefault="00000000">
            <w:r>
              <w:rPr>
                <w:sz w:val="20"/>
              </w:rPr>
              <w:t>Order/Cart API documentation</w:t>
            </w:r>
          </w:p>
        </w:tc>
      </w:tr>
      <w:tr w:rsidR="00636FB4" w14:paraId="65F66EF2" w14:textId="77777777">
        <w:tc>
          <w:tcPr>
            <w:tcW w:w="2592" w:type="dxa"/>
            <w:shd w:val="clear" w:color="auto" w:fill="FFFFFF"/>
          </w:tcPr>
          <w:p w14:paraId="54BB6757" w14:textId="77777777" w:rsidR="00636FB4" w:rsidRDefault="00000000">
            <w:r>
              <w:rPr>
                <w:sz w:val="20"/>
              </w:rPr>
              <w:t>PaymentService Swagger</w:t>
            </w:r>
          </w:p>
        </w:tc>
        <w:tc>
          <w:tcPr>
            <w:tcW w:w="3168" w:type="dxa"/>
            <w:shd w:val="clear" w:color="auto" w:fill="FFFFFF"/>
          </w:tcPr>
          <w:p w14:paraId="3478538A" w14:textId="77777777" w:rsidR="00636FB4" w:rsidRDefault="00000000">
            <w:r>
              <w:rPr>
                <w:sz w:val="20"/>
              </w:rPr>
              <w:t>http://localhost:5004/swagger</w:t>
            </w:r>
          </w:p>
        </w:tc>
        <w:tc>
          <w:tcPr>
            <w:tcW w:w="3600" w:type="dxa"/>
            <w:shd w:val="clear" w:color="auto" w:fill="FFFFFF"/>
          </w:tcPr>
          <w:p w14:paraId="0729B44C" w14:textId="77777777" w:rsidR="00636FB4" w:rsidRDefault="00000000">
            <w:r>
              <w:rPr>
                <w:sz w:val="20"/>
              </w:rPr>
              <w:t>Payment API documentation</w:t>
            </w:r>
          </w:p>
        </w:tc>
      </w:tr>
      <w:tr w:rsidR="00636FB4" w14:paraId="560C5BE1" w14:textId="77777777">
        <w:tc>
          <w:tcPr>
            <w:tcW w:w="2592" w:type="dxa"/>
            <w:shd w:val="clear" w:color="auto" w:fill="F1F8E9"/>
          </w:tcPr>
          <w:p w14:paraId="3A0B219E" w14:textId="77777777" w:rsidR="00636FB4" w:rsidRDefault="00000000">
            <w:r>
              <w:rPr>
                <w:sz w:val="20"/>
              </w:rPr>
              <w:t>NotifService Swagger</w:t>
            </w:r>
          </w:p>
        </w:tc>
        <w:tc>
          <w:tcPr>
            <w:tcW w:w="3168" w:type="dxa"/>
            <w:shd w:val="clear" w:color="auto" w:fill="F1F8E9"/>
          </w:tcPr>
          <w:p w14:paraId="58156CDC" w14:textId="77777777" w:rsidR="00636FB4" w:rsidRDefault="00000000">
            <w:r>
              <w:rPr>
                <w:sz w:val="20"/>
              </w:rPr>
              <w:t>http://localhost:5005/swagger</w:t>
            </w:r>
          </w:p>
        </w:tc>
        <w:tc>
          <w:tcPr>
            <w:tcW w:w="3600" w:type="dxa"/>
            <w:shd w:val="clear" w:color="auto" w:fill="F1F8E9"/>
          </w:tcPr>
          <w:p w14:paraId="48FE122E" w14:textId="77777777" w:rsidR="00636FB4" w:rsidRDefault="00000000">
            <w:r>
              <w:rPr>
                <w:sz w:val="20"/>
              </w:rPr>
              <w:t>Notification API documentation</w:t>
            </w:r>
          </w:p>
        </w:tc>
      </w:tr>
      <w:tr w:rsidR="00636FB4" w14:paraId="0FC5522A" w14:textId="77777777">
        <w:tc>
          <w:tcPr>
            <w:tcW w:w="2592" w:type="dxa"/>
            <w:shd w:val="clear" w:color="auto" w:fill="FFFFFF"/>
          </w:tcPr>
          <w:p w14:paraId="332DB988" w14:textId="77777777" w:rsidR="00636FB4" w:rsidRDefault="00000000">
            <w:r>
              <w:rPr>
                <w:sz w:val="20"/>
              </w:rPr>
              <w:t>SupportService Swagger</w:t>
            </w:r>
          </w:p>
        </w:tc>
        <w:tc>
          <w:tcPr>
            <w:tcW w:w="3168" w:type="dxa"/>
            <w:shd w:val="clear" w:color="auto" w:fill="FFFFFF"/>
          </w:tcPr>
          <w:p w14:paraId="7C33545E" w14:textId="77777777" w:rsidR="00636FB4" w:rsidRDefault="00000000">
            <w:r>
              <w:rPr>
                <w:sz w:val="20"/>
              </w:rPr>
              <w:t>http://localhost:5006/swagger</w:t>
            </w:r>
          </w:p>
        </w:tc>
        <w:tc>
          <w:tcPr>
            <w:tcW w:w="3600" w:type="dxa"/>
            <w:shd w:val="clear" w:color="auto" w:fill="FFFFFF"/>
          </w:tcPr>
          <w:p w14:paraId="5838A2AB" w14:textId="77777777" w:rsidR="00636FB4" w:rsidRDefault="00000000">
            <w:r>
              <w:rPr>
                <w:sz w:val="20"/>
              </w:rPr>
              <w:t>Support API documentation</w:t>
            </w:r>
          </w:p>
        </w:tc>
      </w:tr>
      <w:tr>
        <w:tc>
          <w:tcPr>
            <w:tcW w:type="dxa" w:w="2592"/>
          </w:tcPr>
          <w:p>
            <w:r>
              <w:t>RabbitMQ Management</w:t>
            </w:r>
          </w:p>
        </w:tc>
        <w:tc>
          <w:tcPr>
            <w:tcW w:type="dxa" w:w="3168"/>
          </w:tcPr>
          <w:p>
            <w:r>
              <w:t>http://localhost:15672</w:t>
            </w:r>
          </w:p>
        </w:tc>
        <w:tc>
          <w:tcPr>
            <w:tcW w:type="dxa" w:w="3600"/>
          </w:tcPr>
          <w:p>
            <w:r>
              <w:t>Message broker UI — user: freshmart / pass: FreshMart@2024</w:t>
            </w:r>
          </w:p>
        </w:tc>
      </w:tr>
    </w:tbl>
    <w:p w14:paraId="1FEDD925" w14:textId="77777777" w:rsidR="00636FB4" w:rsidRDefault="00636FB4"/>
    <w:p w14:paraId="02B029A7" w14:textId="77777777" w:rsidR="00636FB4" w:rsidRDefault="00000000">
      <w:pPr>
        <w:pStyle w:val="Heading2"/>
      </w:pPr>
      <w:r>
        <w:rPr>
          <w:color w:val="1B5E20"/>
        </w:rPr>
        <w:t>9.4 Test Accounts (Seeded on Startup)</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1872"/>
        <w:gridCol w:w="2880"/>
        <w:gridCol w:w="1872"/>
        <w:gridCol w:w="2880"/>
      </w:tblGrid>
      <w:tr w:rsidR="00636FB4" w14:paraId="2001C0DE" w14:textId="77777777">
        <w:tc>
          <w:tcPr>
            <w:tcW w:w="1872" w:type="dxa"/>
            <w:shd w:val="clear" w:color="auto" w:fill="1B5E20"/>
          </w:tcPr>
          <w:p w14:paraId="3B3A8A8A" w14:textId="77777777" w:rsidR="00636FB4" w:rsidRDefault="00000000">
            <w:pPr>
              <w:jc w:val="center"/>
            </w:pPr>
            <w:r>
              <w:rPr>
                <w:b/>
                <w:color w:val="FFFFFF"/>
                <w:sz w:val="20"/>
              </w:rPr>
              <w:t>Role</w:t>
            </w:r>
          </w:p>
        </w:tc>
        <w:tc>
          <w:tcPr>
            <w:tcW w:w="2880" w:type="dxa"/>
            <w:shd w:val="clear" w:color="auto" w:fill="1B5E20"/>
          </w:tcPr>
          <w:p w14:paraId="4FE1A3AE" w14:textId="77777777" w:rsidR="00636FB4" w:rsidRDefault="00000000">
            <w:pPr>
              <w:jc w:val="center"/>
            </w:pPr>
            <w:r>
              <w:rPr>
                <w:b/>
                <w:color w:val="FFFFFF"/>
                <w:sz w:val="20"/>
              </w:rPr>
              <w:t>Email</w:t>
            </w:r>
          </w:p>
        </w:tc>
        <w:tc>
          <w:tcPr>
            <w:tcW w:w="1872" w:type="dxa"/>
            <w:shd w:val="clear" w:color="auto" w:fill="1B5E20"/>
          </w:tcPr>
          <w:p w14:paraId="1E5128FF" w14:textId="77777777" w:rsidR="00636FB4" w:rsidRDefault="00000000">
            <w:pPr>
              <w:jc w:val="center"/>
            </w:pPr>
            <w:r>
              <w:rPr>
                <w:b/>
                <w:color w:val="FFFFFF"/>
                <w:sz w:val="20"/>
              </w:rPr>
              <w:t>Password</w:t>
            </w:r>
          </w:p>
        </w:tc>
        <w:tc>
          <w:tcPr>
            <w:tcW w:w="2880" w:type="dxa"/>
            <w:shd w:val="clear" w:color="auto" w:fill="1B5E20"/>
          </w:tcPr>
          <w:p w14:paraId="2A9E8FDC" w14:textId="77777777" w:rsidR="00636FB4" w:rsidRDefault="00000000">
            <w:pPr>
              <w:jc w:val="center"/>
            </w:pPr>
            <w:r>
              <w:rPr>
                <w:b/>
                <w:color w:val="FFFFFF"/>
                <w:sz w:val="20"/>
              </w:rPr>
              <w:t>Access</w:t>
            </w:r>
          </w:p>
        </w:tc>
      </w:tr>
      <w:tr w:rsidR="00636FB4" w14:paraId="448C043C" w14:textId="77777777">
        <w:tc>
          <w:tcPr>
            <w:tcW w:w="1872" w:type="dxa"/>
            <w:shd w:val="clear" w:color="auto" w:fill="F1F8E9"/>
          </w:tcPr>
          <w:p w14:paraId="7E50C53C" w14:textId="77777777" w:rsidR="00636FB4" w:rsidRDefault="00000000">
            <w:r>
              <w:rPr>
                <w:sz w:val="20"/>
              </w:rPr>
              <w:t>Admin</w:t>
            </w:r>
          </w:p>
        </w:tc>
        <w:tc>
          <w:tcPr>
            <w:tcW w:w="2880" w:type="dxa"/>
            <w:shd w:val="clear" w:color="auto" w:fill="F1F8E9"/>
          </w:tcPr>
          <w:p w14:paraId="7BAB7EA9" w14:textId="77777777" w:rsidR="00636FB4" w:rsidRDefault="00000000">
            <w:r>
              <w:rPr>
                <w:sz w:val="20"/>
              </w:rPr>
              <w:t>admin@grocery.com</w:t>
            </w:r>
          </w:p>
        </w:tc>
        <w:tc>
          <w:tcPr>
            <w:tcW w:w="1872" w:type="dxa"/>
            <w:shd w:val="clear" w:color="auto" w:fill="F1F8E9"/>
          </w:tcPr>
          <w:p w14:paraId="7D2720F0" w14:textId="77777777" w:rsidR="00636FB4" w:rsidRDefault="00000000">
            <w:r>
              <w:rPr>
                <w:sz w:val="20"/>
              </w:rPr>
              <w:t>Admin@123</w:t>
            </w:r>
          </w:p>
        </w:tc>
        <w:tc>
          <w:tcPr>
            <w:tcW w:w="2880" w:type="dxa"/>
            <w:shd w:val="clear" w:color="auto" w:fill="F1F8E9"/>
          </w:tcPr>
          <w:p w14:paraId="612787A7" w14:textId="77777777" w:rsidR="00636FB4" w:rsidRDefault="00000000">
            <w:r>
              <w:rPr>
                <w:sz w:val="20"/>
              </w:rPr>
              <w:t>Full platform access — all routes</w:t>
            </w:r>
          </w:p>
        </w:tc>
      </w:tr>
      <w:tr w:rsidR="00636FB4" w14:paraId="7C06B38E" w14:textId="77777777">
        <w:tc>
          <w:tcPr>
            <w:tcW w:w="1872" w:type="dxa"/>
            <w:shd w:val="clear" w:color="auto" w:fill="FFFFFF"/>
          </w:tcPr>
          <w:p w14:paraId="4A8B4138" w14:textId="77777777" w:rsidR="00636FB4" w:rsidRDefault="00000000">
            <w:r>
              <w:rPr>
                <w:sz w:val="20"/>
              </w:rPr>
              <w:t>Store Manager</w:t>
            </w:r>
          </w:p>
        </w:tc>
        <w:tc>
          <w:tcPr>
            <w:tcW w:w="2880" w:type="dxa"/>
            <w:shd w:val="clear" w:color="auto" w:fill="FFFFFF"/>
          </w:tcPr>
          <w:p w14:paraId="5B51EFDD" w14:textId="77777777" w:rsidR="00636FB4" w:rsidRDefault="00000000">
            <w:r>
              <w:rPr>
                <w:sz w:val="20"/>
              </w:rPr>
              <w:t>manager@grocery.com</w:t>
            </w:r>
          </w:p>
        </w:tc>
        <w:tc>
          <w:tcPr>
            <w:tcW w:w="1872" w:type="dxa"/>
            <w:shd w:val="clear" w:color="auto" w:fill="FFFFFF"/>
          </w:tcPr>
          <w:p w14:paraId="716BC80D" w14:textId="77777777" w:rsidR="00636FB4" w:rsidRDefault="00000000">
            <w:r>
              <w:rPr>
                <w:sz w:val="20"/>
              </w:rPr>
              <w:t>Manager@123</w:t>
            </w:r>
          </w:p>
        </w:tc>
        <w:tc>
          <w:tcPr>
            <w:tcW w:w="2880" w:type="dxa"/>
            <w:shd w:val="clear" w:color="auto" w:fill="FFFFFF"/>
          </w:tcPr>
          <w:p w14:paraId="4EE68199" w14:textId="77777777" w:rsidR="00636FB4" w:rsidRDefault="00000000">
            <w:r>
              <w:rPr>
                <w:sz w:val="20"/>
              </w:rPr>
              <w:t>Products, orders, support management</w:t>
            </w:r>
          </w:p>
        </w:tc>
      </w:tr>
      <w:tr w:rsidR="00636FB4" w14:paraId="5E5A4817" w14:textId="77777777">
        <w:tc>
          <w:tcPr>
            <w:tcW w:w="1872" w:type="dxa"/>
            <w:shd w:val="clear" w:color="auto" w:fill="F1F8E9"/>
          </w:tcPr>
          <w:p w14:paraId="28233AC9" w14:textId="77777777" w:rsidR="00636FB4" w:rsidRDefault="00000000">
            <w:r>
              <w:rPr>
                <w:sz w:val="20"/>
              </w:rPr>
              <w:t>Delivery Driver</w:t>
            </w:r>
          </w:p>
        </w:tc>
        <w:tc>
          <w:tcPr>
            <w:tcW w:w="2880" w:type="dxa"/>
            <w:shd w:val="clear" w:color="auto" w:fill="F1F8E9"/>
          </w:tcPr>
          <w:p w14:paraId="6A92EF95" w14:textId="77777777" w:rsidR="00636FB4" w:rsidRDefault="00000000">
            <w:r>
              <w:rPr>
                <w:sz w:val="20"/>
              </w:rPr>
              <w:t>driver@grocery.com</w:t>
            </w:r>
          </w:p>
        </w:tc>
        <w:tc>
          <w:tcPr>
            <w:tcW w:w="1872" w:type="dxa"/>
            <w:shd w:val="clear" w:color="auto" w:fill="F1F8E9"/>
          </w:tcPr>
          <w:p w14:paraId="21FE1AAC" w14:textId="77777777" w:rsidR="00636FB4" w:rsidRDefault="00000000">
            <w:r>
              <w:rPr>
                <w:sz w:val="20"/>
              </w:rPr>
              <w:t>Driver@123</w:t>
            </w:r>
          </w:p>
        </w:tc>
        <w:tc>
          <w:tcPr>
            <w:tcW w:w="2880" w:type="dxa"/>
            <w:shd w:val="clear" w:color="auto" w:fill="F1F8E9"/>
          </w:tcPr>
          <w:p w14:paraId="2C51EF69" w14:textId="77777777" w:rsidR="00636FB4" w:rsidRDefault="00000000">
            <w:r>
              <w:rPr>
                <w:sz w:val="20"/>
              </w:rPr>
              <w:t>Delivery orders only (/delivery)</w:t>
            </w:r>
          </w:p>
        </w:tc>
      </w:tr>
      <w:tr w:rsidR="00636FB4" w14:paraId="4C137A60" w14:textId="77777777">
        <w:tc>
          <w:tcPr>
            <w:tcW w:w="1872" w:type="dxa"/>
            <w:shd w:val="clear" w:color="auto" w:fill="FFFFFF"/>
          </w:tcPr>
          <w:p w14:paraId="488C75FE" w14:textId="77777777" w:rsidR="00636FB4" w:rsidRDefault="00000000">
            <w:r>
              <w:rPr>
                <w:sz w:val="20"/>
              </w:rPr>
              <w:lastRenderedPageBreak/>
              <w:t>Customer</w:t>
            </w:r>
          </w:p>
        </w:tc>
        <w:tc>
          <w:tcPr>
            <w:tcW w:w="2880" w:type="dxa"/>
            <w:shd w:val="clear" w:color="auto" w:fill="FFFFFF"/>
          </w:tcPr>
          <w:p w14:paraId="4F9770BB" w14:textId="77777777" w:rsidR="00636FB4" w:rsidRDefault="00000000">
            <w:r>
              <w:rPr>
                <w:sz w:val="20"/>
              </w:rPr>
              <w:t>customer@grocery.com</w:t>
            </w:r>
          </w:p>
        </w:tc>
        <w:tc>
          <w:tcPr>
            <w:tcW w:w="1872" w:type="dxa"/>
            <w:shd w:val="clear" w:color="auto" w:fill="FFFFFF"/>
          </w:tcPr>
          <w:p w14:paraId="7FCC9F81" w14:textId="77777777" w:rsidR="00636FB4" w:rsidRDefault="00000000">
            <w:r>
              <w:rPr>
                <w:sz w:val="20"/>
              </w:rPr>
              <w:t>Customer@123</w:t>
            </w:r>
          </w:p>
        </w:tc>
        <w:tc>
          <w:tcPr>
            <w:tcW w:w="2880" w:type="dxa"/>
            <w:shd w:val="clear" w:color="auto" w:fill="FFFFFF"/>
          </w:tcPr>
          <w:p w14:paraId="68101571" w14:textId="77777777" w:rsidR="00636FB4" w:rsidRDefault="00000000">
            <w:r>
              <w:rPr>
                <w:sz w:val="20"/>
              </w:rPr>
              <w:t>Shopping, orders, support, reviews</w:t>
            </w:r>
          </w:p>
        </w:tc>
      </w:tr>
    </w:tbl>
    <w:p w14:paraId="224A850D" w14:textId="77777777" w:rsidR="00636FB4" w:rsidRDefault="00636FB4"/>
    <w:p w14:paraId="1FDF04D6" w14:textId="77777777" w:rsidR="00636FB4" w:rsidRDefault="00000000">
      <w:pPr>
        <w:pStyle w:val="Heading2"/>
      </w:pPr>
      <w:r>
        <w:rPr>
          <w:color w:val="1B5E20"/>
        </w:rPr>
        <w:t>9.5 Key Business Rules</w:t>
      </w:r>
    </w:p>
    <w:tbl>
      <w:tblPr>
        <w:tblStyle w:val="TableGrid"/>
        <w:tblW w:w="0" w:type="auto"/>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2592"/>
        <w:gridCol w:w="3168"/>
        <w:gridCol w:w="3600"/>
      </w:tblGrid>
      <w:tr w:rsidR="00636FB4" w14:paraId="590AC17E" w14:textId="77777777">
        <w:tc>
          <w:tcPr>
            <w:tcW w:w="2592" w:type="dxa"/>
            <w:shd w:val="clear" w:color="auto" w:fill="1B5E20"/>
          </w:tcPr>
          <w:p w14:paraId="49C959A9" w14:textId="77777777" w:rsidR="00636FB4" w:rsidRDefault="00000000">
            <w:pPr>
              <w:jc w:val="center"/>
            </w:pPr>
            <w:r>
              <w:rPr>
                <w:b/>
                <w:color w:val="FFFFFF"/>
                <w:sz w:val="20"/>
              </w:rPr>
              <w:t>Rule</w:t>
            </w:r>
          </w:p>
        </w:tc>
        <w:tc>
          <w:tcPr>
            <w:tcW w:w="3168" w:type="dxa"/>
            <w:shd w:val="clear" w:color="auto" w:fill="1B5E20"/>
          </w:tcPr>
          <w:p w14:paraId="4C819304" w14:textId="77777777" w:rsidR="00636FB4" w:rsidRDefault="00000000">
            <w:pPr>
              <w:jc w:val="center"/>
            </w:pPr>
            <w:r>
              <w:rPr>
                <w:b/>
                <w:color w:val="FFFFFF"/>
                <w:sz w:val="20"/>
              </w:rPr>
              <w:t>Value</w:t>
            </w:r>
          </w:p>
        </w:tc>
        <w:tc>
          <w:tcPr>
            <w:tcW w:w="3600" w:type="dxa"/>
            <w:shd w:val="clear" w:color="auto" w:fill="1B5E20"/>
          </w:tcPr>
          <w:p w14:paraId="21F1EC80" w14:textId="77777777" w:rsidR="00636FB4" w:rsidRDefault="00000000">
            <w:pPr>
              <w:jc w:val="center"/>
            </w:pPr>
            <w:r>
              <w:rPr>
                <w:b/>
                <w:color w:val="FFFFFF"/>
                <w:sz w:val="20"/>
              </w:rPr>
              <w:t>Enforced In</w:t>
            </w:r>
          </w:p>
        </w:tc>
      </w:tr>
      <w:tr w:rsidR="00636FB4" w14:paraId="099DA2B5" w14:textId="77777777">
        <w:tc>
          <w:tcPr>
            <w:tcW w:w="2592" w:type="dxa"/>
            <w:shd w:val="clear" w:color="auto" w:fill="F1F8E9"/>
          </w:tcPr>
          <w:p w14:paraId="0CADD432" w14:textId="77777777" w:rsidR="00636FB4" w:rsidRDefault="00000000">
            <w:r>
              <w:rPr>
                <w:sz w:val="20"/>
              </w:rPr>
              <w:t>Delivery Fee</w:t>
            </w:r>
          </w:p>
        </w:tc>
        <w:tc>
          <w:tcPr>
            <w:tcW w:w="3168" w:type="dxa"/>
            <w:shd w:val="clear" w:color="auto" w:fill="F1F8E9"/>
          </w:tcPr>
          <w:p w14:paraId="03B23857" w14:textId="77777777" w:rsidR="00636FB4" w:rsidRDefault="00000000">
            <w:r>
              <w:rPr>
                <w:sz w:val="20"/>
              </w:rPr>
              <w:t>Rs.0 if SubTotal &gt;= Rs.500, else Rs.49</w:t>
            </w:r>
          </w:p>
        </w:tc>
        <w:tc>
          <w:tcPr>
            <w:tcW w:w="3600" w:type="dxa"/>
            <w:shd w:val="clear" w:color="auto" w:fill="F1F8E9"/>
          </w:tcPr>
          <w:p w14:paraId="67282198" w14:textId="77777777" w:rsidR="00636FB4" w:rsidRDefault="00000000">
            <w:r>
              <w:rPr>
                <w:sz w:val="20"/>
              </w:rPr>
              <w:t>OrderService — CreateOrder</w:t>
            </w:r>
          </w:p>
        </w:tc>
      </w:tr>
      <w:tr w:rsidR="00636FB4" w14:paraId="30F16AB2" w14:textId="77777777">
        <w:tc>
          <w:tcPr>
            <w:tcW w:w="2592" w:type="dxa"/>
            <w:shd w:val="clear" w:color="auto" w:fill="FFFFFF"/>
          </w:tcPr>
          <w:p w14:paraId="7F77AF19" w14:textId="77777777" w:rsidR="00636FB4" w:rsidRDefault="00000000">
            <w:r>
              <w:rPr>
                <w:sz w:val="20"/>
              </w:rPr>
              <w:t>Tax Rate</w:t>
            </w:r>
          </w:p>
        </w:tc>
        <w:tc>
          <w:tcPr>
            <w:tcW w:w="3168" w:type="dxa"/>
            <w:shd w:val="clear" w:color="auto" w:fill="FFFFFF"/>
          </w:tcPr>
          <w:p w14:paraId="2D855EE0" w14:textId="77777777" w:rsidR="00636FB4" w:rsidRDefault="00000000">
            <w:r>
              <w:rPr>
                <w:sz w:val="20"/>
              </w:rPr>
              <w:t>5% of SubTotal</w:t>
            </w:r>
          </w:p>
        </w:tc>
        <w:tc>
          <w:tcPr>
            <w:tcW w:w="3600" w:type="dxa"/>
            <w:shd w:val="clear" w:color="auto" w:fill="FFFFFF"/>
          </w:tcPr>
          <w:p w14:paraId="70957689" w14:textId="77777777" w:rsidR="00636FB4" w:rsidRDefault="00000000">
            <w:r>
              <w:rPr>
                <w:sz w:val="20"/>
              </w:rPr>
              <w:t>OrderService — CreateOrder</w:t>
            </w:r>
          </w:p>
        </w:tc>
      </w:tr>
      <w:tr w:rsidR="00636FB4" w14:paraId="713D5EA2" w14:textId="77777777">
        <w:tc>
          <w:tcPr>
            <w:tcW w:w="2592" w:type="dxa"/>
            <w:shd w:val="clear" w:color="auto" w:fill="F1F8E9"/>
          </w:tcPr>
          <w:p w14:paraId="3896EB22" w14:textId="77777777" w:rsidR="00636FB4" w:rsidRDefault="00000000">
            <w:r>
              <w:rPr>
                <w:sz w:val="20"/>
              </w:rPr>
              <w:t>JWT Expiry</w:t>
            </w:r>
          </w:p>
        </w:tc>
        <w:tc>
          <w:tcPr>
            <w:tcW w:w="3168" w:type="dxa"/>
            <w:shd w:val="clear" w:color="auto" w:fill="F1F8E9"/>
          </w:tcPr>
          <w:p w14:paraId="10C7413C" w14:textId="77777777" w:rsidR="00636FB4" w:rsidRDefault="00000000">
            <w:r>
              <w:rPr>
                <w:sz w:val="20"/>
              </w:rPr>
              <w:t>1 hour (access token)</w:t>
            </w:r>
          </w:p>
        </w:tc>
        <w:tc>
          <w:tcPr>
            <w:tcW w:w="3600" w:type="dxa"/>
            <w:shd w:val="clear" w:color="auto" w:fill="F1F8E9"/>
          </w:tcPr>
          <w:p w14:paraId="471E5205" w14:textId="77777777" w:rsidR="00636FB4" w:rsidRDefault="00000000">
            <w:r>
              <w:rPr>
                <w:sz w:val="20"/>
              </w:rPr>
              <w:t>AuthService — JwtService</w:t>
            </w:r>
          </w:p>
        </w:tc>
      </w:tr>
      <w:tr w:rsidR="00636FB4" w14:paraId="01B94F07" w14:textId="77777777">
        <w:tc>
          <w:tcPr>
            <w:tcW w:w="2592" w:type="dxa"/>
            <w:shd w:val="clear" w:color="auto" w:fill="FFFFFF"/>
          </w:tcPr>
          <w:p w14:paraId="5A645E5E" w14:textId="77777777" w:rsidR="00636FB4" w:rsidRDefault="00000000">
            <w:r>
              <w:rPr>
                <w:sz w:val="20"/>
              </w:rPr>
              <w:t>Refresh Token Expiry</w:t>
            </w:r>
          </w:p>
        </w:tc>
        <w:tc>
          <w:tcPr>
            <w:tcW w:w="3168" w:type="dxa"/>
            <w:shd w:val="clear" w:color="auto" w:fill="FFFFFF"/>
          </w:tcPr>
          <w:p w14:paraId="57851D2E" w14:textId="77777777" w:rsidR="00636FB4" w:rsidRDefault="00000000">
            <w:r>
              <w:rPr>
                <w:sz w:val="20"/>
              </w:rPr>
              <w:t>7 days</w:t>
            </w:r>
          </w:p>
        </w:tc>
        <w:tc>
          <w:tcPr>
            <w:tcW w:w="3600" w:type="dxa"/>
            <w:shd w:val="clear" w:color="auto" w:fill="FFFFFF"/>
          </w:tcPr>
          <w:p w14:paraId="28BD502B" w14:textId="77777777" w:rsidR="00636FB4" w:rsidRDefault="00000000">
            <w:r>
              <w:rPr>
                <w:sz w:val="20"/>
              </w:rPr>
              <w:t>AuthService — AuthController</w:t>
            </w:r>
          </w:p>
        </w:tc>
      </w:tr>
      <w:tr w:rsidR="00636FB4" w14:paraId="0D5B4515" w14:textId="77777777">
        <w:tc>
          <w:tcPr>
            <w:tcW w:w="2592" w:type="dxa"/>
            <w:shd w:val="clear" w:color="auto" w:fill="F1F8E9"/>
          </w:tcPr>
          <w:p w14:paraId="3D196502" w14:textId="77777777" w:rsidR="00636FB4" w:rsidRDefault="00000000">
            <w:r>
              <w:rPr>
                <w:sz w:val="20"/>
              </w:rPr>
              <w:t>Password Hashing</w:t>
            </w:r>
          </w:p>
        </w:tc>
        <w:tc>
          <w:tcPr>
            <w:tcW w:w="3168" w:type="dxa"/>
            <w:shd w:val="clear" w:color="auto" w:fill="F1F8E9"/>
          </w:tcPr>
          <w:p w14:paraId="1244D0AD" w14:textId="77777777" w:rsidR="00636FB4" w:rsidRDefault="00000000">
            <w:r>
              <w:rPr>
                <w:sz w:val="20"/>
              </w:rPr>
              <w:t>BCrypt cost factor 12</w:t>
            </w:r>
          </w:p>
        </w:tc>
        <w:tc>
          <w:tcPr>
            <w:tcW w:w="3600" w:type="dxa"/>
            <w:shd w:val="clear" w:color="auto" w:fill="F1F8E9"/>
          </w:tcPr>
          <w:p w14:paraId="75064A3F" w14:textId="77777777" w:rsidR="00636FB4" w:rsidRDefault="00000000">
            <w:r>
              <w:rPr>
                <w:sz w:val="20"/>
              </w:rPr>
              <w:t>AuthService — AuthController</w:t>
            </w:r>
          </w:p>
        </w:tc>
      </w:tr>
      <w:tr w:rsidR="00636FB4" w14:paraId="05341EFA" w14:textId="77777777">
        <w:tc>
          <w:tcPr>
            <w:tcW w:w="2592" w:type="dxa"/>
            <w:shd w:val="clear" w:color="auto" w:fill="FFFFFF"/>
          </w:tcPr>
          <w:p w14:paraId="0175E337" w14:textId="77777777" w:rsidR="00636FB4" w:rsidRDefault="00000000">
            <w:r>
              <w:rPr>
                <w:sz w:val="20"/>
              </w:rPr>
              <w:t>Low Stock Threshold</w:t>
            </w:r>
          </w:p>
        </w:tc>
        <w:tc>
          <w:tcPr>
            <w:tcW w:w="3168" w:type="dxa"/>
            <w:shd w:val="clear" w:color="auto" w:fill="FFFFFF"/>
          </w:tcPr>
          <w:p w14:paraId="229A6B61" w14:textId="77777777" w:rsidR="00636FB4" w:rsidRDefault="00000000">
            <w:r>
              <w:rPr>
                <w:sz w:val="20"/>
              </w:rPr>
              <w:t>StockQuantity &lt; 10</w:t>
            </w:r>
          </w:p>
        </w:tc>
        <w:tc>
          <w:tcPr>
            <w:tcW w:w="3600" w:type="dxa"/>
            <w:shd w:val="clear" w:color="auto" w:fill="FFFFFF"/>
          </w:tcPr>
          <w:p w14:paraId="19163D23" w14:textId="77777777" w:rsidR="00636FB4" w:rsidRDefault="00000000">
            <w:r>
              <w:rPr>
                <w:sz w:val="20"/>
              </w:rPr>
              <w:t>ProductService — ProductsController</w:t>
            </w:r>
          </w:p>
        </w:tc>
      </w:tr>
      <w:tr w:rsidR="00636FB4" w14:paraId="3C2844E7" w14:textId="77777777">
        <w:tc>
          <w:tcPr>
            <w:tcW w:w="2592" w:type="dxa"/>
            <w:shd w:val="clear" w:color="auto" w:fill="F1F8E9"/>
          </w:tcPr>
          <w:p w14:paraId="3B9521F1" w14:textId="77777777" w:rsidR="00636FB4" w:rsidRDefault="00000000">
            <w:r>
              <w:rPr>
                <w:sz w:val="20"/>
              </w:rPr>
              <w:t>Review Limit</w:t>
            </w:r>
          </w:p>
        </w:tc>
        <w:tc>
          <w:tcPr>
            <w:tcW w:w="3168" w:type="dxa"/>
            <w:shd w:val="clear" w:color="auto" w:fill="F1F8E9"/>
          </w:tcPr>
          <w:p w14:paraId="6343F6D3" w14:textId="77777777" w:rsidR="00636FB4" w:rsidRDefault="00000000">
            <w:r>
              <w:rPr>
                <w:sz w:val="20"/>
              </w:rPr>
              <w:t>One review per customer per product</w:t>
            </w:r>
          </w:p>
        </w:tc>
        <w:tc>
          <w:tcPr>
            <w:tcW w:w="3600" w:type="dxa"/>
            <w:shd w:val="clear" w:color="auto" w:fill="F1F8E9"/>
          </w:tcPr>
          <w:p w14:paraId="4160DDC2" w14:textId="77777777" w:rsidR="00636FB4" w:rsidRDefault="00000000">
            <w:r>
              <w:rPr>
                <w:sz w:val="20"/>
              </w:rPr>
              <w:t>ProductService — ReviewsController</w:t>
            </w:r>
          </w:p>
        </w:tc>
      </w:tr>
      <w:tr w:rsidR="00636FB4" w14:paraId="37ED4973" w14:textId="77777777">
        <w:tc>
          <w:tcPr>
            <w:tcW w:w="2592" w:type="dxa"/>
            <w:shd w:val="clear" w:color="auto" w:fill="FFFFFF"/>
          </w:tcPr>
          <w:p w14:paraId="6FE81B32" w14:textId="77777777" w:rsidR="00636FB4" w:rsidRDefault="00000000">
            <w:r>
              <w:rPr>
                <w:sz w:val="20"/>
              </w:rPr>
              <w:t>Notification Limit</w:t>
            </w:r>
          </w:p>
        </w:tc>
        <w:tc>
          <w:tcPr>
            <w:tcW w:w="3168" w:type="dxa"/>
            <w:shd w:val="clear" w:color="auto" w:fill="FFFFFF"/>
          </w:tcPr>
          <w:p w14:paraId="36683FBB" w14:textId="77777777" w:rsidR="00636FB4" w:rsidRDefault="00000000">
            <w:r>
              <w:rPr>
                <w:sz w:val="20"/>
              </w:rPr>
              <w:t>Last 50 returned per user</w:t>
            </w:r>
          </w:p>
        </w:tc>
        <w:tc>
          <w:tcPr>
            <w:tcW w:w="3600" w:type="dxa"/>
            <w:shd w:val="clear" w:color="auto" w:fill="FFFFFF"/>
          </w:tcPr>
          <w:p w14:paraId="5861B86E" w14:textId="77777777" w:rsidR="00636FB4" w:rsidRDefault="00000000">
            <w:r>
              <w:rPr>
                <w:sz w:val="20"/>
              </w:rPr>
              <w:t>NotificationService — NotificationsController</w:t>
            </w:r>
          </w:p>
        </w:tc>
      </w:tr>
      <w:tr w:rsidR="00636FB4" w14:paraId="1C5A9D4C" w14:textId="77777777">
        <w:tc>
          <w:tcPr>
            <w:tcW w:w="2592" w:type="dxa"/>
            <w:shd w:val="clear" w:color="auto" w:fill="F1F8E9"/>
          </w:tcPr>
          <w:p w14:paraId="2527936D" w14:textId="77777777" w:rsidR="00636FB4" w:rsidRDefault="00000000">
            <w:r>
              <w:rPr>
                <w:sz w:val="20"/>
              </w:rPr>
              <w:t>Coupon Validation</w:t>
            </w:r>
          </w:p>
        </w:tc>
        <w:tc>
          <w:tcPr>
            <w:tcW w:w="3168" w:type="dxa"/>
            <w:shd w:val="clear" w:color="auto" w:fill="F1F8E9"/>
          </w:tcPr>
          <w:p w14:paraId="7A4F7D7B" w14:textId="77777777" w:rsidR="00636FB4" w:rsidRDefault="00000000">
            <w:r>
              <w:rPr>
                <w:sz w:val="20"/>
              </w:rPr>
              <w:t>IsActive + not expired + UsedCount &lt; UsageLimit + SubTotal &gt;= MinOrderAmount</w:t>
            </w:r>
          </w:p>
        </w:tc>
        <w:tc>
          <w:tcPr>
            <w:tcW w:w="3600" w:type="dxa"/>
            <w:shd w:val="clear" w:color="auto" w:fill="F1F8E9"/>
          </w:tcPr>
          <w:p w14:paraId="568DE36C" w14:textId="77777777" w:rsidR="00636FB4" w:rsidRDefault="00000000">
            <w:r>
              <w:rPr>
                <w:sz w:val="20"/>
              </w:rPr>
              <w:t>OrderService — OrdersController</w:t>
            </w:r>
          </w:p>
        </w:tc>
      </w:tr>
      <w:tr w:rsidR="00636FB4" w14:paraId="1CA69D1F" w14:textId="77777777">
        <w:tc>
          <w:tcPr>
            <w:tcW w:w="2592" w:type="dxa"/>
            <w:shd w:val="clear" w:color="auto" w:fill="FFFFFF"/>
          </w:tcPr>
          <w:p w14:paraId="5B513823" w14:textId="77777777" w:rsidR="00636FB4" w:rsidRDefault="00000000">
            <w:r>
              <w:rPr>
                <w:sz w:val="20"/>
              </w:rPr>
              <w:t>Order Status Flow</w:t>
            </w:r>
          </w:p>
        </w:tc>
        <w:tc>
          <w:tcPr>
            <w:tcW w:w="3168" w:type="dxa"/>
            <w:shd w:val="clear" w:color="auto" w:fill="FFFFFF"/>
          </w:tcPr>
          <w:p w14:paraId="55E37426" w14:textId="77777777" w:rsidR="00636FB4" w:rsidRDefault="00000000">
            <w:r>
              <w:rPr>
                <w:sz w:val="20"/>
              </w:rPr>
              <w:t>Pending -&gt; Processing -&gt; Shipped -&gt; OutForDelivery -&gt; Delivered (or Cancelled)</w:t>
            </w:r>
          </w:p>
        </w:tc>
        <w:tc>
          <w:tcPr>
            <w:tcW w:w="3600" w:type="dxa"/>
            <w:shd w:val="clear" w:color="auto" w:fill="FFFFFF"/>
          </w:tcPr>
          <w:p w14:paraId="11EBC30E" w14:textId="77777777" w:rsidR="00636FB4" w:rsidRDefault="00000000">
            <w:r>
              <w:rPr>
                <w:sz w:val="20"/>
              </w:rPr>
              <w:t>OrderService — OrdersController</w:t>
            </w:r>
          </w:p>
        </w:tc>
      </w:tr>
      <w:tr w:rsidR="00636FB4" w14:paraId="10266D88" w14:textId="77777777">
        <w:tc>
          <w:tcPr>
            <w:tcW w:w="2592" w:type="dxa"/>
            <w:shd w:val="clear" w:color="auto" w:fill="F1F8E9"/>
          </w:tcPr>
          <w:p w14:paraId="3EE6681B" w14:textId="77777777" w:rsidR="00636FB4" w:rsidRDefault="00000000">
            <w:r>
              <w:rPr>
                <w:sz w:val="20"/>
              </w:rPr>
              <w:t>Ticket Status Flow</w:t>
            </w:r>
          </w:p>
        </w:tc>
        <w:tc>
          <w:tcPr>
            <w:tcW w:w="3168" w:type="dxa"/>
            <w:shd w:val="clear" w:color="auto" w:fill="F1F8E9"/>
          </w:tcPr>
          <w:p w14:paraId="2834B657" w14:textId="77777777" w:rsidR="00636FB4" w:rsidRDefault="00000000">
            <w:r>
              <w:rPr>
                <w:sz w:val="20"/>
              </w:rPr>
              <w:t>Open -&gt; InProgress (first staff reply) -&gt; Resolved -&gt; Closed</w:t>
            </w:r>
          </w:p>
        </w:tc>
        <w:tc>
          <w:tcPr>
            <w:tcW w:w="3600" w:type="dxa"/>
            <w:shd w:val="clear" w:color="auto" w:fill="F1F8E9"/>
          </w:tcPr>
          <w:p w14:paraId="0943FBFA" w14:textId="77777777" w:rsidR="00636FB4" w:rsidRDefault="00000000">
            <w:r>
              <w:rPr>
                <w:sz w:val="20"/>
              </w:rPr>
              <w:t>SupportService — SupportController</w:t>
            </w:r>
          </w:p>
        </w:tc>
      </w:tr>
      <w:tr w:rsidR="00636FB4" w14:paraId="2AB3EF60" w14:textId="77777777">
        <w:tc>
          <w:tcPr>
            <w:tcW w:w="2592" w:type="dxa"/>
            <w:shd w:val="clear" w:color="auto" w:fill="FFFFFF"/>
          </w:tcPr>
          <w:p w14:paraId="2D44A75D" w14:textId="77777777" w:rsidR="00636FB4" w:rsidRDefault="00000000">
            <w:r>
              <w:rPr>
                <w:sz w:val="20"/>
              </w:rPr>
              <w:t>DiscountedPrice</w:t>
            </w:r>
          </w:p>
        </w:tc>
        <w:tc>
          <w:tcPr>
            <w:tcW w:w="3168" w:type="dxa"/>
            <w:shd w:val="clear" w:color="auto" w:fill="FFFFFF"/>
          </w:tcPr>
          <w:p w14:paraId="3DD57406" w14:textId="77777777" w:rsidR="00636FB4" w:rsidRDefault="00000000">
            <w:r>
              <w:rPr>
                <w:sz w:val="20"/>
              </w:rPr>
              <w:t>Price x (1 - DiscountPercent / 100)</w:t>
            </w:r>
          </w:p>
        </w:tc>
        <w:tc>
          <w:tcPr>
            <w:tcW w:w="3600" w:type="dxa"/>
            <w:shd w:val="clear" w:color="auto" w:fill="FFFFFF"/>
          </w:tcPr>
          <w:p w14:paraId="40D0F0D5" w14:textId="77777777" w:rsidR="00636FB4" w:rsidRDefault="00000000">
            <w:r>
              <w:rPr>
                <w:sz w:val="20"/>
              </w:rPr>
              <w:t>ProductService — ProductsController.ToDto()</w:t>
            </w:r>
          </w:p>
        </w:tc>
      </w:tr>
      <w:tr>
        <w:tc>
          <w:tcPr>
            <w:tcW w:type="dxa" w:w="2592"/>
          </w:tcPr>
          <w:p>
            <w:r>
              <w:t>Wishlist Storage</w:t>
            </w:r>
          </w:p>
        </w:tc>
        <w:tc>
          <w:tcPr>
            <w:tcW w:type="dxa" w:w="3168"/>
          </w:tcPr>
          <w:p>
            <w:r>
              <w:t>localStorage (client-side)</w:t>
            </w:r>
          </w:p>
        </w:tc>
        <w:tc>
          <w:tcPr>
            <w:tcW w:type="dxa" w:w="3600"/>
          </w:tcPr>
          <w:p>
            <w:r>
              <w:t>Frontend — WishlistService</w:t>
            </w:r>
          </w:p>
        </w:tc>
      </w:tr>
      <w:tr>
        <w:tc>
          <w:tcPr>
            <w:tcW w:type="dxa" w:w="2592"/>
          </w:tcPr>
          <w:p>
            <w:r>
              <w:t>Recently Viewed</w:t>
            </w:r>
          </w:p>
        </w:tc>
        <w:tc>
          <w:tcPr>
            <w:tcW w:type="dxa" w:w="3168"/>
          </w:tcPr>
          <w:p>
            <w:r>
              <w:t>Last 10 products, localStorage (client-side)</w:t>
            </w:r>
          </w:p>
        </w:tc>
        <w:tc>
          <w:tcPr>
            <w:tcW w:type="dxa" w:w="3600"/>
          </w:tcPr>
          <w:p>
            <w:r>
              <w:t>Frontend — RecentlyViewedService</w:t>
            </w:r>
          </w:p>
        </w:tc>
      </w:tr>
      <w:tr>
        <w:tc>
          <w:tcPr>
            <w:tcW w:type="dxa" w:w="2592"/>
          </w:tcPr>
          <w:p>
            <w:r>
              <w:t>Product Comparison</w:t>
            </w:r>
          </w:p>
        </w:tc>
        <w:tc>
          <w:tcPr>
            <w:tcW w:type="dxa" w:w="3168"/>
          </w:tcPr>
          <w:p>
            <w:r>
              <w:t>Max 3 products simultaneously</w:t>
            </w:r>
          </w:p>
        </w:tc>
        <w:tc>
          <w:tcPr>
            <w:tcW w:type="dxa" w:w="3600"/>
          </w:tcPr>
          <w:p>
            <w:r>
              <w:t>Frontend — ComparisonService</w:t>
            </w:r>
          </w:p>
        </w:tc>
      </w:tr>
      <w:tr>
        <w:tc>
          <w:tcPr>
            <w:tcW w:type="dxa" w:w="2592"/>
          </w:tcPr>
          <w:p>
            <w:r>
              <w:t>Invoice Download</w:t>
            </w:r>
          </w:p>
        </w:tc>
        <w:tc>
          <w:tcPr>
            <w:tcW w:type="dxa" w:w="3168"/>
          </w:tcPr>
          <w:p>
            <w:r>
              <w:t>Auto-downloaded as PDF after payment success</w:t>
            </w:r>
          </w:p>
        </w:tc>
        <w:tc>
          <w:tcPr>
            <w:tcW w:type="dxa" w:w="3600"/>
          </w:tcPr>
          <w:p>
            <w:r>
              <w:t>Frontend — InvoiceService + checkout.ts</w:t>
            </w:r>
          </w:p>
        </w:tc>
      </w:tr>
      <w:tr>
        <w:tc>
          <w:tcPr>
            <w:tcW w:type="dxa" w:w="2592"/>
          </w:tcPr>
          <w:p>
            <w:r>
              <w:t>Review Eligibility</w:t>
            </w:r>
          </w:p>
        </w:tc>
        <w:tc>
          <w:tcPr>
            <w:tcW w:type="dxa" w:w="3168"/>
          </w:tcPr>
          <w:p>
            <w:r>
              <w:t>Must have non-cancelled order containing product AND not already reviewed</w:t>
            </w:r>
          </w:p>
        </w:tc>
        <w:tc>
          <w:tcPr>
            <w:tcW w:type="dxa" w:w="3600"/>
          </w:tcPr>
          <w:p>
            <w:r>
              <w:t>ProductService — ReviewsController</w:t>
            </w:r>
          </w:p>
        </w:tc>
      </w:tr>
      <w:tr>
        <w:tc>
          <w:tcPr>
            <w:tcW w:type="dxa" w:w="2592"/>
          </w:tcPr>
          <w:p>
            <w:r>
              <w:t>Search Suggestions</w:t>
            </w:r>
          </w:p>
        </w:tc>
        <w:tc>
          <w:tcPr>
            <w:tcW w:type="dxa" w:w="3168"/>
          </w:tcPr>
          <w:p>
            <w:r>
              <w:t>Min 2 chars; returns up to 6 results</w:t>
            </w:r>
          </w:p>
        </w:tc>
        <w:tc>
          <w:tcPr>
            <w:tcW w:type="dxa" w:w="3600"/>
          </w:tcPr>
          <w:p>
            <w:r>
              <w:t>ProductService — ProductsController.Suggestions()</w:t>
            </w:r>
          </w:p>
        </w:tc>
      </w:tr>
      <w:tr>
        <w:tc>
          <w:tcPr>
            <w:tcW w:type="dxa" w:w="2592"/>
          </w:tcPr>
          <w:p>
            <w:r>
              <w:t>Free Delivery Progress</w:t>
            </w:r>
          </w:p>
        </w:tc>
        <w:tc>
          <w:tcPr>
            <w:tcW w:type="dxa" w:w="3168"/>
          </w:tcPr>
          <w:p>
            <w:r>
              <w:t>Shown in checkout when SubTotal &lt; Rs.500</w:t>
            </w:r>
          </w:p>
        </w:tc>
        <w:tc>
          <w:tcPr>
            <w:tcW w:type="dxa" w:w="3600"/>
          </w:tcPr>
          <w:p>
            <w:r>
              <w:t>Frontend — checkout.ts</w:t>
            </w:r>
          </w:p>
        </w:tc>
      </w:tr>
    </w:tbl>
    <w:p w14:paraId="53F3011A" w14:textId="77777777" w:rsidR="00636FB4" w:rsidRDefault="00636FB4"/>
    <w:p w14:paraId="2C7E2A5F" w14:textId="77777777" w:rsidR="00636FB4" w:rsidRDefault="00636FB4"/>
    <w:p w14:paraId="7F2C55E0" w14:textId="77777777" w:rsidR="00636FB4" w:rsidRDefault="00000000">
      <w:pPr>
        <w:jc w:val="center"/>
      </w:pPr>
      <w:r>
        <w:rPr>
          <w:b/>
          <w:color w:val="1B5E20"/>
        </w:rPr>
        <w:t>End of Document — FreshMart Project Structure &amp; Flow Document</w:t>
      </w:r>
    </w:p>
    <w:sectPr w:rsidR="00636FB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484468">
    <w:abstractNumId w:val="8"/>
  </w:num>
  <w:num w:numId="2" w16cid:durableId="2004042649">
    <w:abstractNumId w:val="6"/>
  </w:num>
  <w:num w:numId="3" w16cid:durableId="114373351">
    <w:abstractNumId w:val="5"/>
  </w:num>
  <w:num w:numId="4" w16cid:durableId="665983222">
    <w:abstractNumId w:val="4"/>
  </w:num>
  <w:num w:numId="5" w16cid:durableId="961955011">
    <w:abstractNumId w:val="7"/>
  </w:num>
  <w:num w:numId="6" w16cid:durableId="1617522755">
    <w:abstractNumId w:val="3"/>
  </w:num>
  <w:num w:numId="7" w16cid:durableId="1564679888">
    <w:abstractNumId w:val="2"/>
  </w:num>
  <w:num w:numId="8" w16cid:durableId="35742241">
    <w:abstractNumId w:val="1"/>
  </w:num>
  <w:num w:numId="9" w16cid:durableId="200272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FB4"/>
    <w:rsid w:val="0068388D"/>
    <w:rsid w:val="00A66C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EEBC4"/>
  <w14:defaultImageDpi w14:val="300"/>
  <w15:docId w15:val="{51B4C42B-7610-4D69-9BC0-8C8FD7EC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3605</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Dalal</cp:lastModifiedBy>
  <cp:revision>2</cp:revision>
  <dcterms:created xsi:type="dcterms:W3CDTF">2013-12-23T23:15:00Z</dcterms:created>
  <dcterms:modified xsi:type="dcterms:W3CDTF">2026-04-23T04:15:00Z</dcterms:modified>
  <cp:category/>
</cp:coreProperties>
</file>